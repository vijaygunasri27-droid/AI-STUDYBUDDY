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E08E13" w14:textId="77777777" w:rsidR="00F3139B" w:rsidRDefault="00D84C70">
      <w:pPr>
        <w:spacing w:after="40"/>
        <w:jc w:val="center"/>
      </w:pPr>
      <w:r>
        <w:rPr>
          <w:b/>
          <w:color w:val="17365D"/>
          <w:sz w:val="42"/>
        </w:rPr>
        <w:t>PROJECT PLANNING PHASE</w:t>
      </w:r>
    </w:p>
    <w:p w14:paraId="5BB74B96" w14:textId="77777777" w:rsidR="00F3139B" w:rsidRDefault="00D84C70">
      <w:pPr>
        <w:spacing w:after="200"/>
        <w:jc w:val="center"/>
      </w:pPr>
      <w:r>
        <w:rPr>
          <w:b/>
          <w:color w:val="1F4E78"/>
          <w:sz w:val="28"/>
        </w:rPr>
        <w:t xml:space="preserve">AI </w:t>
      </w:r>
      <w:proofErr w:type="spellStart"/>
      <w:r>
        <w:rPr>
          <w:b/>
          <w:color w:val="1F4E78"/>
          <w:sz w:val="28"/>
        </w:rPr>
        <w:t>StudyBuddy</w:t>
      </w:r>
      <w:proofErr w:type="spellEnd"/>
      <w:r>
        <w:rPr>
          <w:b/>
          <w:color w:val="1F4E78"/>
          <w:sz w:val="28"/>
        </w:rPr>
        <w:t xml:space="preserve"> – AI-Powered Personalized Study Assistant</w:t>
      </w:r>
    </w:p>
    <w:tbl>
      <w:tblPr>
        <w:tblStyle w:val="TableGrid"/>
        <w:tblW w:w="0" w:type="auto"/>
        <w:tblLook w:val="04A0" w:firstRow="1" w:lastRow="0" w:firstColumn="1" w:lastColumn="0" w:noHBand="0" w:noVBand="1"/>
      </w:tblPr>
      <w:tblGrid>
        <w:gridCol w:w="3564"/>
        <w:gridCol w:w="3564"/>
        <w:gridCol w:w="3564"/>
        <w:gridCol w:w="3564"/>
      </w:tblGrid>
      <w:tr w:rsidR="00F3139B" w14:paraId="4DC7C359" w14:textId="77777777">
        <w:tc>
          <w:tcPr>
            <w:tcW w:w="3564" w:type="dxa"/>
            <w:shd w:val="clear" w:color="auto" w:fill="D9EAF7"/>
            <w:vAlign w:val="center"/>
          </w:tcPr>
          <w:p w14:paraId="21DBADC8" w14:textId="77777777" w:rsidR="00F3139B" w:rsidRDefault="00D84C70">
            <w:pPr>
              <w:spacing w:after="0"/>
            </w:pPr>
            <w:r>
              <w:rPr>
                <w:b/>
              </w:rPr>
              <w:t>Date</w:t>
            </w:r>
          </w:p>
        </w:tc>
        <w:tc>
          <w:tcPr>
            <w:tcW w:w="3564" w:type="dxa"/>
            <w:shd w:val="clear" w:color="auto" w:fill="FFFFFF"/>
            <w:vAlign w:val="center"/>
          </w:tcPr>
          <w:p w14:paraId="03A6A7E7" w14:textId="77777777" w:rsidR="00F3139B" w:rsidRDefault="00D84C70">
            <w:pPr>
              <w:spacing w:after="0"/>
            </w:pPr>
            <w:r>
              <w:t>29 September 2026</w:t>
            </w:r>
          </w:p>
        </w:tc>
        <w:tc>
          <w:tcPr>
            <w:tcW w:w="3564" w:type="dxa"/>
            <w:shd w:val="clear" w:color="auto" w:fill="D9EAF7"/>
            <w:vAlign w:val="center"/>
          </w:tcPr>
          <w:p w14:paraId="2B83FF05" w14:textId="77777777" w:rsidR="00F3139B" w:rsidRDefault="00D84C70">
            <w:pPr>
              <w:spacing w:after="0"/>
            </w:pPr>
            <w:r>
              <w:rPr>
                <w:b/>
              </w:rPr>
              <w:t>Team ID</w:t>
            </w:r>
          </w:p>
        </w:tc>
        <w:tc>
          <w:tcPr>
            <w:tcW w:w="3564" w:type="dxa"/>
            <w:shd w:val="clear" w:color="auto" w:fill="FFFFFF"/>
            <w:vAlign w:val="center"/>
          </w:tcPr>
          <w:p w14:paraId="01DB1BD7" w14:textId="63980E10" w:rsidR="00F3139B" w:rsidRDefault="00D84C70">
            <w:pPr>
              <w:spacing w:after="0"/>
            </w:pPr>
            <w:r>
              <w:t>SWTID-2026-</w:t>
            </w:r>
            <w:r w:rsidR="00AE676E">
              <w:t>4296</w:t>
            </w:r>
          </w:p>
        </w:tc>
      </w:tr>
      <w:tr w:rsidR="00F3139B" w14:paraId="3DCFDF40" w14:textId="77777777">
        <w:tc>
          <w:tcPr>
            <w:tcW w:w="3564" w:type="dxa"/>
            <w:shd w:val="clear" w:color="auto" w:fill="D9EAF7"/>
            <w:vAlign w:val="center"/>
          </w:tcPr>
          <w:p w14:paraId="039E08AD" w14:textId="77777777" w:rsidR="00F3139B" w:rsidRDefault="00D84C70">
            <w:pPr>
              <w:spacing w:after="0"/>
            </w:pPr>
            <w:r>
              <w:rPr>
                <w:b/>
              </w:rPr>
              <w:t>Project Name</w:t>
            </w:r>
          </w:p>
        </w:tc>
        <w:tc>
          <w:tcPr>
            <w:tcW w:w="3564" w:type="dxa"/>
            <w:shd w:val="clear" w:color="auto" w:fill="FFFFFF"/>
            <w:vAlign w:val="center"/>
          </w:tcPr>
          <w:p w14:paraId="60BF8912" w14:textId="77777777" w:rsidR="00F3139B" w:rsidRDefault="00D84C70">
            <w:pPr>
              <w:spacing w:after="0"/>
            </w:pPr>
            <w:r>
              <w:t xml:space="preserve">AI </w:t>
            </w:r>
            <w:proofErr w:type="spellStart"/>
            <w:r>
              <w:t>StudyBuddy</w:t>
            </w:r>
            <w:proofErr w:type="spellEnd"/>
          </w:p>
        </w:tc>
        <w:tc>
          <w:tcPr>
            <w:tcW w:w="3564" w:type="dxa"/>
            <w:shd w:val="clear" w:color="auto" w:fill="D9EAF7"/>
            <w:vAlign w:val="center"/>
          </w:tcPr>
          <w:p w14:paraId="2EFA6888" w14:textId="77777777" w:rsidR="00F3139B" w:rsidRDefault="00D84C70">
            <w:pPr>
              <w:spacing w:after="0"/>
            </w:pPr>
            <w:r>
              <w:rPr>
                <w:b/>
              </w:rPr>
              <w:t>Maximum Marks</w:t>
            </w:r>
          </w:p>
        </w:tc>
        <w:tc>
          <w:tcPr>
            <w:tcW w:w="3564" w:type="dxa"/>
            <w:shd w:val="clear" w:color="auto" w:fill="FFFFFF"/>
            <w:vAlign w:val="center"/>
          </w:tcPr>
          <w:p w14:paraId="5788FFF3" w14:textId="5328E6BD" w:rsidR="00F3139B" w:rsidRDefault="00B641F4">
            <w:pPr>
              <w:spacing w:after="0"/>
            </w:pPr>
            <w:r>
              <w:t>5</w:t>
            </w:r>
            <w:r w:rsidR="00DE48A8">
              <w:t xml:space="preserve"> </w:t>
            </w:r>
            <w:r>
              <w:t>Marks</w:t>
            </w:r>
          </w:p>
        </w:tc>
      </w:tr>
    </w:tbl>
    <w:p w14:paraId="6AB46926" w14:textId="77777777" w:rsidR="00F3139B" w:rsidRDefault="00F3139B"/>
    <w:p w14:paraId="2632BAE9" w14:textId="77777777" w:rsidR="00F3139B" w:rsidRDefault="00D84C70">
      <w:pPr>
        <w:pStyle w:val="Heading1"/>
      </w:pPr>
      <w:r>
        <w:t>1. Product Backlog, Sprint Schedule, and Estimation (4 Marks)</w:t>
      </w:r>
    </w:p>
    <w:p w14:paraId="033949E6" w14:textId="77777777" w:rsidR="00F3139B" w:rsidRDefault="00D84C70">
      <w:pPr>
        <w:pStyle w:val="Heading2"/>
      </w:pPr>
      <w:r>
        <w:t xml:space="preserve">Product </w:t>
      </w:r>
      <w:r>
        <w:t>Backlog</w:t>
      </w:r>
    </w:p>
    <w:p w14:paraId="47D4BA72" w14:textId="6E6D1342" w:rsidR="00F3139B" w:rsidRDefault="00D84C70">
      <w:r>
        <w:rPr>
          <w:b/>
        </w:rPr>
        <w:t xml:space="preserve">Project Name: </w:t>
      </w:r>
      <w:r>
        <w:t xml:space="preserve">AI </w:t>
      </w:r>
      <w:proofErr w:type="spellStart"/>
      <w:r>
        <w:t>StudyBuddy</w:t>
      </w:r>
      <w:proofErr w:type="spellEnd"/>
      <w:r>
        <w:t xml:space="preserve">     </w:t>
      </w:r>
      <w:r>
        <w:rPr>
          <w:b/>
        </w:rPr>
        <w:t xml:space="preserve">Team ID: </w:t>
      </w:r>
      <w:r>
        <w:t>SWTID-2026-</w:t>
      </w:r>
      <w:r w:rsidR="00AE676E">
        <w:t>4296</w:t>
      </w:r>
    </w:p>
    <w:tbl>
      <w:tblPr>
        <w:tblStyle w:val="TableGrid"/>
        <w:tblW w:w="0" w:type="auto"/>
        <w:jc w:val="center"/>
        <w:tblLook w:val="04A0" w:firstRow="1" w:lastRow="0" w:firstColumn="1" w:lastColumn="0" w:noHBand="0" w:noVBand="1"/>
      </w:tblPr>
      <w:tblGrid>
        <w:gridCol w:w="2037"/>
        <w:gridCol w:w="2037"/>
        <w:gridCol w:w="2037"/>
        <w:gridCol w:w="2037"/>
        <w:gridCol w:w="2037"/>
        <w:gridCol w:w="2037"/>
        <w:gridCol w:w="2037"/>
      </w:tblGrid>
      <w:tr w:rsidR="00F3139B" w14:paraId="0E6F7C9A" w14:textId="77777777">
        <w:trPr>
          <w:tblHeader/>
          <w:jc w:val="center"/>
        </w:trPr>
        <w:tc>
          <w:tcPr>
            <w:tcW w:w="2037" w:type="dxa"/>
            <w:shd w:val="clear" w:color="auto" w:fill="17365D"/>
            <w:vAlign w:val="center"/>
          </w:tcPr>
          <w:p w14:paraId="4701829B" w14:textId="77777777" w:rsidR="00F3139B" w:rsidRDefault="00D84C70">
            <w:pPr>
              <w:spacing w:after="0"/>
              <w:jc w:val="center"/>
            </w:pPr>
            <w:r>
              <w:rPr>
                <w:b/>
                <w:color w:val="FFFFFF"/>
                <w:sz w:val="16"/>
              </w:rPr>
              <w:t>Sprint</w:t>
            </w:r>
          </w:p>
        </w:tc>
        <w:tc>
          <w:tcPr>
            <w:tcW w:w="2037" w:type="dxa"/>
            <w:shd w:val="clear" w:color="auto" w:fill="17365D"/>
            <w:vAlign w:val="center"/>
          </w:tcPr>
          <w:p w14:paraId="1FFC40F6" w14:textId="77777777" w:rsidR="00F3139B" w:rsidRDefault="00D84C70">
            <w:pPr>
              <w:spacing w:after="0"/>
              <w:jc w:val="center"/>
            </w:pPr>
            <w:r>
              <w:rPr>
                <w:b/>
                <w:color w:val="FFFFFF"/>
                <w:sz w:val="16"/>
              </w:rPr>
              <w:t>Functional Requirement (Epic)</w:t>
            </w:r>
          </w:p>
        </w:tc>
        <w:tc>
          <w:tcPr>
            <w:tcW w:w="2037" w:type="dxa"/>
            <w:shd w:val="clear" w:color="auto" w:fill="17365D"/>
            <w:vAlign w:val="center"/>
          </w:tcPr>
          <w:p w14:paraId="2B54F03D" w14:textId="77777777" w:rsidR="00F3139B" w:rsidRDefault="00D84C70">
            <w:pPr>
              <w:spacing w:after="0"/>
              <w:jc w:val="center"/>
            </w:pPr>
            <w:r>
              <w:rPr>
                <w:b/>
                <w:color w:val="FFFFFF"/>
                <w:sz w:val="16"/>
              </w:rPr>
              <w:t>User Story Number</w:t>
            </w:r>
          </w:p>
        </w:tc>
        <w:tc>
          <w:tcPr>
            <w:tcW w:w="2037" w:type="dxa"/>
            <w:shd w:val="clear" w:color="auto" w:fill="17365D"/>
            <w:vAlign w:val="center"/>
          </w:tcPr>
          <w:p w14:paraId="749129F3" w14:textId="77777777" w:rsidR="00F3139B" w:rsidRDefault="00D84C70">
            <w:pPr>
              <w:spacing w:after="0"/>
              <w:jc w:val="center"/>
            </w:pPr>
            <w:r>
              <w:rPr>
                <w:b/>
                <w:color w:val="FFFFFF"/>
                <w:sz w:val="16"/>
              </w:rPr>
              <w:t>User Story / Task</w:t>
            </w:r>
          </w:p>
        </w:tc>
        <w:tc>
          <w:tcPr>
            <w:tcW w:w="2037" w:type="dxa"/>
            <w:shd w:val="clear" w:color="auto" w:fill="17365D"/>
            <w:vAlign w:val="center"/>
          </w:tcPr>
          <w:p w14:paraId="00034EA9" w14:textId="77777777" w:rsidR="00F3139B" w:rsidRDefault="00D84C70">
            <w:pPr>
              <w:spacing w:after="0"/>
              <w:jc w:val="center"/>
            </w:pPr>
            <w:r>
              <w:rPr>
                <w:b/>
                <w:color w:val="FFFFFF"/>
                <w:sz w:val="16"/>
              </w:rPr>
              <w:t>Story Points</w:t>
            </w:r>
          </w:p>
        </w:tc>
        <w:tc>
          <w:tcPr>
            <w:tcW w:w="2037" w:type="dxa"/>
            <w:shd w:val="clear" w:color="auto" w:fill="17365D"/>
            <w:vAlign w:val="center"/>
          </w:tcPr>
          <w:p w14:paraId="19ED54C8" w14:textId="77777777" w:rsidR="00F3139B" w:rsidRDefault="00D84C70">
            <w:pPr>
              <w:spacing w:after="0"/>
              <w:jc w:val="center"/>
            </w:pPr>
            <w:r>
              <w:rPr>
                <w:b/>
                <w:color w:val="FFFFFF"/>
                <w:sz w:val="16"/>
              </w:rPr>
              <w:t>Priority</w:t>
            </w:r>
          </w:p>
        </w:tc>
        <w:tc>
          <w:tcPr>
            <w:tcW w:w="2037" w:type="dxa"/>
            <w:shd w:val="clear" w:color="auto" w:fill="17365D"/>
            <w:vAlign w:val="center"/>
          </w:tcPr>
          <w:p w14:paraId="40DA36A7" w14:textId="77777777" w:rsidR="00F3139B" w:rsidRDefault="00D84C70">
            <w:pPr>
              <w:spacing w:after="0"/>
              <w:jc w:val="center"/>
            </w:pPr>
            <w:r>
              <w:rPr>
                <w:b/>
                <w:color w:val="FFFFFF"/>
                <w:sz w:val="16"/>
              </w:rPr>
              <w:t>Team Members</w:t>
            </w:r>
          </w:p>
        </w:tc>
      </w:tr>
      <w:tr w:rsidR="00F3139B" w14:paraId="7B5049DF" w14:textId="77777777">
        <w:trPr>
          <w:jc w:val="center"/>
        </w:trPr>
        <w:tc>
          <w:tcPr>
            <w:tcW w:w="2037" w:type="dxa"/>
            <w:vAlign w:val="center"/>
          </w:tcPr>
          <w:p w14:paraId="660BC628" w14:textId="77777777" w:rsidR="00F3139B" w:rsidRDefault="00D84C70">
            <w:pPr>
              <w:spacing w:after="20"/>
              <w:jc w:val="center"/>
            </w:pPr>
            <w:r>
              <w:rPr>
                <w:sz w:val="16"/>
              </w:rPr>
              <w:t>Sprint-1</w:t>
            </w:r>
          </w:p>
        </w:tc>
        <w:tc>
          <w:tcPr>
            <w:tcW w:w="2037" w:type="dxa"/>
            <w:vAlign w:val="center"/>
          </w:tcPr>
          <w:p w14:paraId="6CBDDECB" w14:textId="77777777" w:rsidR="00F3139B" w:rsidRDefault="00D84C70">
            <w:pPr>
              <w:spacing w:after="20"/>
            </w:pPr>
            <w:r>
              <w:rPr>
                <w:sz w:val="16"/>
              </w:rPr>
              <w:t>Project Setup</w:t>
            </w:r>
          </w:p>
        </w:tc>
        <w:tc>
          <w:tcPr>
            <w:tcW w:w="2037" w:type="dxa"/>
            <w:vAlign w:val="center"/>
          </w:tcPr>
          <w:p w14:paraId="4B191206" w14:textId="77777777" w:rsidR="00F3139B" w:rsidRDefault="00D84C70">
            <w:pPr>
              <w:spacing w:after="20"/>
              <w:jc w:val="center"/>
            </w:pPr>
            <w:r>
              <w:rPr>
                <w:sz w:val="16"/>
              </w:rPr>
              <w:t>USN-1</w:t>
            </w:r>
          </w:p>
        </w:tc>
        <w:tc>
          <w:tcPr>
            <w:tcW w:w="2037" w:type="dxa"/>
            <w:vAlign w:val="center"/>
          </w:tcPr>
          <w:p w14:paraId="1BD548D3" w14:textId="77777777" w:rsidR="00F3139B" w:rsidRDefault="00D84C70">
            <w:pPr>
              <w:spacing w:after="20"/>
            </w:pPr>
            <w:r>
              <w:rPr>
                <w:sz w:val="16"/>
              </w:rPr>
              <w:t xml:space="preserve">As a developer, I can set up the </w:t>
            </w:r>
            <w:r>
              <w:rPr>
                <w:sz w:val="16"/>
              </w:rPr>
              <w:t>application environment so that the system can process user requests.</w:t>
            </w:r>
          </w:p>
        </w:tc>
        <w:tc>
          <w:tcPr>
            <w:tcW w:w="2037" w:type="dxa"/>
            <w:vAlign w:val="center"/>
          </w:tcPr>
          <w:p w14:paraId="6057758E" w14:textId="77777777" w:rsidR="00F3139B" w:rsidRDefault="00D84C70">
            <w:pPr>
              <w:spacing w:after="20"/>
              <w:jc w:val="center"/>
            </w:pPr>
            <w:r>
              <w:rPr>
                <w:sz w:val="16"/>
              </w:rPr>
              <w:t>2</w:t>
            </w:r>
          </w:p>
        </w:tc>
        <w:tc>
          <w:tcPr>
            <w:tcW w:w="2037" w:type="dxa"/>
            <w:vAlign w:val="center"/>
          </w:tcPr>
          <w:p w14:paraId="1645BD8D" w14:textId="77777777" w:rsidR="00F3139B" w:rsidRDefault="00D84C70">
            <w:pPr>
              <w:spacing w:after="20"/>
              <w:jc w:val="center"/>
            </w:pPr>
            <w:r>
              <w:rPr>
                <w:sz w:val="16"/>
              </w:rPr>
              <w:t>High</w:t>
            </w:r>
          </w:p>
        </w:tc>
        <w:tc>
          <w:tcPr>
            <w:tcW w:w="2037" w:type="dxa"/>
            <w:vAlign w:val="center"/>
          </w:tcPr>
          <w:p w14:paraId="0C859275" w14:textId="7E53D6A3" w:rsidR="00F3139B" w:rsidRDefault="00D84C70">
            <w:pPr>
              <w:spacing w:after="20"/>
            </w:pPr>
            <w:r>
              <w:rPr>
                <w:sz w:val="16"/>
              </w:rPr>
              <w:t xml:space="preserve">AI </w:t>
            </w:r>
            <w:proofErr w:type="spellStart"/>
            <w:r>
              <w:rPr>
                <w:sz w:val="16"/>
              </w:rPr>
              <w:t>StudyBuddy</w:t>
            </w:r>
            <w:proofErr w:type="spellEnd"/>
            <w:r>
              <w:rPr>
                <w:sz w:val="16"/>
              </w:rPr>
              <w:t xml:space="preserve"> Team (SWTID-2026-</w:t>
            </w:r>
            <w:r w:rsidR="00AE676E">
              <w:rPr>
                <w:sz w:val="16"/>
              </w:rPr>
              <w:t>4296</w:t>
            </w:r>
            <w:r>
              <w:rPr>
                <w:sz w:val="16"/>
              </w:rPr>
              <w:t>)</w:t>
            </w:r>
          </w:p>
        </w:tc>
      </w:tr>
      <w:tr w:rsidR="00F3139B" w14:paraId="661F7747" w14:textId="77777777">
        <w:trPr>
          <w:jc w:val="center"/>
        </w:trPr>
        <w:tc>
          <w:tcPr>
            <w:tcW w:w="2037" w:type="dxa"/>
            <w:shd w:val="clear" w:color="auto" w:fill="EEF5FB"/>
            <w:vAlign w:val="center"/>
          </w:tcPr>
          <w:p w14:paraId="522EF921" w14:textId="77777777" w:rsidR="00F3139B" w:rsidRDefault="00D84C70">
            <w:pPr>
              <w:spacing w:after="20"/>
              <w:jc w:val="center"/>
            </w:pPr>
            <w:r>
              <w:rPr>
                <w:sz w:val="16"/>
              </w:rPr>
              <w:t>Sprint-1</w:t>
            </w:r>
          </w:p>
        </w:tc>
        <w:tc>
          <w:tcPr>
            <w:tcW w:w="2037" w:type="dxa"/>
            <w:shd w:val="clear" w:color="auto" w:fill="EEF5FB"/>
            <w:vAlign w:val="center"/>
          </w:tcPr>
          <w:p w14:paraId="6F185069" w14:textId="77777777" w:rsidR="00F3139B" w:rsidRDefault="00D84C70">
            <w:pPr>
              <w:spacing w:after="20"/>
            </w:pPr>
            <w:r>
              <w:rPr>
                <w:sz w:val="16"/>
              </w:rPr>
              <w:t>Database</w:t>
            </w:r>
          </w:p>
        </w:tc>
        <w:tc>
          <w:tcPr>
            <w:tcW w:w="2037" w:type="dxa"/>
            <w:shd w:val="clear" w:color="auto" w:fill="EEF5FB"/>
            <w:vAlign w:val="center"/>
          </w:tcPr>
          <w:p w14:paraId="12D1BBCA" w14:textId="77777777" w:rsidR="00F3139B" w:rsidRDefault="00D84C70">
            <w:pPr>
              <w:spacing w:after="20"/>
              <w:jc w:val="center"/>
            </w:pPr>
            <w:r>
              <w:rPr>
                <w:sz w:val="16"/>
              </w:rPr>
              <w:t>USN-2</w:t>
            </w:r>
          </w:p>
        </w:tc>
        <w:tc>
          <w:tcPr>
            <w:tcW w:w="2037" w:type="dxa"/>
            <w:shd w:val="clear" w:color="auto" w:fill="EEF5FB"/>
            <w:vAlign w:val="center"/>
          </w:tcPr>
          <w:p w14:paraId="131E00BD" w14:textId="77777777" w:rsidR="00F3139B" w:rsidRDefault="00D84C70">
            <w:pPr>
              <w:spacing w:after="20"/>
            </w:pPr>
            <w:r>
              <w:rPr>
                <w:sz w:val="16"/>
              </w:rPr>
              <w:t xml:space="preserve">As a developer, I can connect the application to MongoDB so that user information and learning resources can be </w:t>
            </w:r>
            <w:r>
              <w:rPr>
                <w:sz w:val="16"/>
              </w:rPr>
              <w:t>stored persistently.</w:t>
            </w:r>
          </w:p>
        </w:tc>
        <w:tc>
          <w:tcPr>
            <w:tcW w:w="2037" w:type="dxa"/>
            <w:shd w:val="clear" w:color="auto" w:fill="EEF5FB"/>
            <w:vAlign w:val="center"/>
          </w:tcPr>
          <w:p w14:paraId="010F09A9" w14:textId="77777777" w:rsidR="00F3139B" w:rsidRDefault="00D84C70">
            <w:pPr>
              <w:spacing w:after="20"/>
              <w:jc w:val="center"/>
            </w:pPr>
            <w:r>
              <w:rPr>
                <w:sz w:val="16"/>
              </w:rPr>
              <w:t>2</w:t>
            </w:r>
          </w:p>
        </w:tc>
        <w:tc>
          <w:tcPr>
            <w:tcW w:w="2037" w:type="dxa"/>
            <w:shd w:val="clear" w:color="auto" w:fill="EEF5FB"/>
            <w:vAlign w:val="center"/>
          </w:tcPr>
          <w:p w14:paraId="38F2584F" w14:textId="77777777" w:rsidR="00F3139B" w:rsidRDefault="00D84C70">
            <w:pPr>
              <w:spacing w:after="20"/>
              <w:jc w:val="center"/>
            </w:pPr>
            <w:r>
              <w:rPr>
                <w:sz w:val="16"/>
              </w:rPr>
              <w:t>High</w:t>
            </w:r>
          </w:p>
        </w:tc>
        <w:tc>
          <w:tcPr>
            <w:tcW w:w="2037" w:type="dxa"/>
            <w:shd w:val="clear" w:color="auto" w:fill="EEF5FB"/>
            <w:vAlign w:val="center"/>
          </w:tcPr>
          <w:p w14:paraId="4432A637" w14:textId="4FA460D2" w:rsidR="00F3139B" w:rsidRDefault="00D84C70">
            <w:pPr>
              <w:spacing w:after="20"/>
            </w:pPr>
            <w:r>
              <w:rPr>
                <w:sz w:val="16"/>
              </w:rPr>
              <w:t xml:space="preserve">AI </w:t>
            </w:r>
            <w:proofErr w:type="spellStart"/>
            <w:r>
              <w:rPr>
                <w:sz w:val="16"/>
              </w:rPr>
              <w:t>StudyBuddy</w:t>
            </w:r>
            <w:proofErr w:type="spellEnd"/>
            <w:r>
              <w:rPr>
                <w:sz w:val="16"/>
              </w:rPr>
              <w:t xml:space="preserve"> Team (SWTID-2026-</w:t>
            </w:r>
            <w:r w:rsidR="00AE676E">
              <w:rPr>
                <w:sz w:val="16"/>
              </w:rPr>
              <w:t>4296</w:t>
            </w:r>
            <w:r>
              <w:rPr>
                <w:sz w:val="16"/>
              </w:rPr>
              <w:t>)</w:t>
            </w:r>
          </w:p>
        </w:tc>
      </w:tr>
      <w:tr w:rsidR="00F3139B" w14:paraId="14888E6F" w14:textId="77777777">
        <w:trPr>
          <w:jc w:val="center"/>
        </w:trPr>
        <w:tc>
          <w:tcPr>
            <w:tcW w:w="2037" w:type="dxa"/>
            <w:vAlign w:val="center"/>
          </w:tcPr>
          <w:p w14:paraId="602FBCD4" w14:textId="77777777" w:rsidR="00F3139B" w:rsidRDefault="00D84C70">
            <w:pPr>
              <w:spacing w:after="20"/>
              <w:jc w:val="center"/>
            </w:pPr>
            <w:r>
              <w:rPr>
                <w:sz w:val="16"/>
              </w:rPr>
              <w:t>Sprint-1</w:t>
            </w:r>
          </w:p>
        </w:tc>
        <w:tc>
          <w:tcPr>
            <w:tcW w:w="2037" w:type="dxa"/>
            <w:vAlign w:val="center"/>
          </w:tcPr>
          <w:p w14:paraId="226BE949" w14:textId="77777777" w:rsidR="00F3139B" w:rsidRDefault="00D84C70">
            <w:pPr>
              <w:spacing w:after="20"/>
            </w:pPr>
            <w:r>
              <w:rPr>
                <w:sz w:val="16"/>
              </w:rPr>
              <w:t>Configuration</w:t>
            </w:r>
          </w:p>
        </w:tc>
        <w:tc>
          <w:tcPr>
            <w:tcW w:w="2037" w:type="dxa"/>
            <w:vAlign w:val="center"/>
          </w:tcPr>
          <w:p w14:paraId="20E147F3" w14:textId="77777777" w:rsidR="00F3139B" w:rsidRDefault="00D84C70">
            <w:pPr>
              <w:spacing w:after="20"/>
              <w:jc w:val="center"/>
            </w:pPr>
            <w:r>
              <w:rPr>
                <w:sz w:val="16"/>
              </w:rPr>
              <w:t>USN-3</w:t>
            </w:r>
          </w:p>
        </w:tc>
        <w:tc>
          <w:tcPr>
            <w:tcW w:w="2037" w:type="dxa"/>
            <w:vAlign w:val="center"/>
          </w:tcPr>
          <w:p w14:paraId="7D91F21E" w14:textId="77777777" w:rsidR="00F3139B" w:rsidRDefault="00D84C70">
            <w:pPr>
              <w:spacing w:after="20"/>
            </w:pPr>
            <w:r>
              <w:rPr>
                <w:sz w:val="16"/>
              </w:rPr>
              <w:t>As a developer, I can configure environment variables so that database credentials and AI API keys remain secure.</w:t>
            </w:r>
          </w:p>
        </w:tc>
        <w:tc>
          <w:tcPr>
            <w:tcW w:w="2037" w:type="dxa"/>
            <w:vAlign w:val="center"/>
          </w:tcPr>
          <w:p w14:paraId="6302559E" w14:textId="77777777" w:rsidR="00F3139B" w:rsidRDefault="00D84C70">
            <w:pPr>
              <w:spacing w:after="20"/>
              <w:jc w:val="center"/>
            </w:pPr>
            <w:r>
              <w:rPr>
                <w:sz w:val="16"/>
              </w:rPr>
              <w:t>1</w:t>
            </w:r>
          </w:p>
        </w:tc>
        <w:tc>
          <w:tcPr>
            <w:tcW w:w="2037" w:type="dxa"/>
            <w:vAlign w:val="center"/>
          </w:tcPr>
          <w:p w14:paraId="6B9B7DD1" w14:textId="77777777" w:rsidR="00F3139B" w:rsidRDefault="00D84C70">
            <w:pPr>
              <w:spacing w:after="20"/>
              <w:jc w:val="center"/>
            </w:pPr>
            <w:r>
              <w:rPr>
                <w:sz w:val="16"/>
              </w:rPr>
              <w:t>High</w:t>
            </w:r>
          </w:p>
        </w:tc>
        <w:tc>
          <w:tcPr>
            <w:tcW w:w="2037" w:type="dxa"/>
            <w:vAlign w:val="center"/>
          </w:tcPr>
          <w:p w14:paraId="47369896" w14:textId="5FCE318D" w:rsidR="00F3139B" w:rsidRDefault="00D84C70">
            <w:pPr>
              <w:spacing w:after="20"/>
            </w:pPr>
            <w:r>
              <w:rPr>
                <w:sz w:val="16"/>
              </w:rPr>
              <w:t xml:space="preserve">AI </w:t>
            </w:r>
            <w:proofErr w:type="spellStart"/>
            <w:r>
              <w:rPr>
                <w:sz w:val="16"/>
              </w:rPr>
              <w:t>StudyBuddy</w:t>
            </w:r>
            <w:proofErr w:type="spellEnd"/>
            <w:r>
              <w:rPr>
                <w:sz w:val="16"/>
              </w:rPr>
              <w:t xml:space="preserve"> Team (SWTID-2026-</w:t>
            </w:r>
            <w:r w:rsidR="00AE676E">
              <w:rPr>
                <w:sz w:val="16"/>
              </w:rPr>
              <w:t>4296</w:t>
            </w:r>
            <w:r>
              <w:rPr>
                <w:sz w:val="16"/>
              </w:rPr>
              <w:t>)</w:t>
            </w:r>
          </w:p>
        </w:tc>
      </w:tr>
      <w:tr w:rsidR="00F3139B" w14:paraId="5055306C" w14:textId="77777777">
        <w:trPr>
          <w:jc w:val="center"/>
        </w:trPr>
        <w:tc>
          <w:tcPr>
            <w:tcW w:w="2037" w:type="dxa"/>
            <w:shd w:val="clear" w:color="auto" w:fill="EEF5FB"/>
            <w:vAlign w:val="center"/>
          </w:tcPr>
          <w:p w14:paraId="55CCE6EE" w14:textId="77777777" w:rsidR="00F3139B" w:rsidRDefault="00D84C70">
            <w:pPr>
              <w:spacing w:after="20"/>
              <w:jc w:val="center"/>
            </w:pPr>
            <w:r>
              <w:rPr>
                <w:sz w:val="16"/>
              </w:rPr>
              <w:t>Sprint-1</w:t>
            </w:r>
          </w:p>
        </w:tc>
        <w:tc>
          <w:tcPr>
            <w:tcW w:w="2037" w:type="dxa"/>
            <w:shd w:val="clear" w:color="auto" w:fill="EEF5FB"/>
            <w:vAlign w:val="center"/>
          </w:tcPr>
          <w:p w14:paraId="30C4118D" w14:textId="77777777" w:rsidR="00F3139B" w:rsidRDefault="00D84C70">
            <w:pPr>
              <w:spacing w:after="20"/>
            </w:pPr>
            <w:r>
              <w:rPr>
                <w:sz w:val="16"/>
              </w:rPr>
              <w:t>Authentication</w:t>
            </w:r>
          </w:p>
        </w:tc>
        <w:tc>
          <w:tcPr>
            <w:tcW w:w="2037" w:type="dxa"/>
            <w:shd w:val="clear" w:color="auto" w:fill="EEF5FB"/>
            <w:vAlign w:val="center"/>
          </w:tcPr>
          <w:p w14:paraId="6CE226EF" w14:textId="77777777" w:rsidR="00F3139B" w:rsidRDefault="00D84C70">
            <w:pPr>
              <w:spacing w:after="20"/>
              <w:jc w:val="center"/>
            </w:pPr>
            <w:r>
              <w:rPr>
                <w:sz w:val="16"/>
              </w:rPr>
              <w:t>USN-4</w:t>
            </w:r>
          </w:p>
        </w:tc>
        <w:tc>
          <w:tcPr>
            <w:tcW w:w="2037" w:type="dxa"/>
            <w:shd w:val="clear" w:color="auto" w:fill="EEF5FB"/>
            <w:vAlign w:val="center"/>
          </w:tcPr>
          <w:p w14:paraId="3AFCA16D" w14:textId="77777777" w:rsidR="00F3139B" w:rsidRDefault="00D84C70">
            <w:pPr>
              <w:spacing w:after="20"/>
            </w:pPr>
            <w:r>
              <w:rPr>
                <w:sz w:val="16"/>
              </w:rPr>
              <w:t>As a user, I can register using my name, email, and password so that I can create an account.</w:t>
            </w:r>
          </w:p>
        </w:tc>
        <w:tc>
          <w:tcPr>
            <w:tcW w:w="2037" w:type="dxa"/>
            <w:shd w:val="clear" w:color="auto" w:fill="EEF5FB"/>
            <w:vAlign w:val="center"/>
          </w:tcPr>
          <w:p w14:paraId="08C99D28" w14:textId="77777777" w:rsidR="00F3139B" w:rsidRDefault="00D84C70">
            <w:pPr>
              <w:spacing w:after="20"/>
              <w:jc w:val="center"/>
            </w:pPr>
            <w:r>
              <w:rPr>
                <w:sz w:val="16"/>
              </w:rPr>
              <w:t>2</w:t>
            </w:r>
          </w:p>
        </w:tc>
        <w:tc>
          <w:tcPr>
            <w:tcW w:w="2037" w:type="dxa"/>
            <w:shd w:val="clear" w:color="auto" w:fill="EEF5FB"/>
            <w:vAlign w:val="center"/>
          </w:tcPr>
          <w:p w14:paraId="399EB0BE" w14:textId="77777777" w:rsidR="00F3139B" w:rsidRDefault="00D84C70">
            <w:pPr>
              <w:spacing w:after="20"/>
              <w:jc w:val="center"/>
            </w:pPr>
            <w:r>
              <w:rPr>
                <w:sz w:val="16"/>
              </w:rPr>
              <w:t>High</w:t>
            </w:r>
          </w:p>
        </w:tc>
        <w:tc>
          <w:tcPr>
            <w:tcW w:w="2037" w:type="dxa"/>
            <w:shd w:val="clear" w:color="auto" w:fill="EEF5FB"/>
            <w:vAlign w:val="center"/>
          </w:tcPr>
          <w:p w14:paraId="17EF3F1E" w14:textId="6E29BCF5" w:rsidR="00F3139B" w:rsidRDefault="00D84C70">
            <w:pPr>
              <w:spacing w:after="20"/>
            </w:pPr>
            <w:r>
              <w:rPr>
                <w:sz w:val="16"/>
              </w:rPr>
              <w:t xml:space="preserve">AI </w:t>
            </w:r>
            <w:proofErr w:type="spellStart"/>
            <w:r>
              <w:rPr>
                <w:sz w:val="16"/>
              </w:rPr>
              <w:t>StudyBuddy</w:t>
            </w:r>
            <w:proofErr w:type="spellEnd"/>
            <w:r>
              <w:rPr>
                <w:sz w:val="16"/>
              </w:rPr>
              <w:t xml:space="preserve"> Team (SWTID-2026-</w:t>
            </w:r>
            <w:r w:rsidR="00AE676E">
              <w:rPr>
                <w:sz w:val="16"/>
              </w:rPr>
              <w:t>4296</w:t>
            </w:r>
            <w:r>
              <w:rPr>
                <w:sz w:val="16"/>
              </w:rPr>
              <w:t>)</w:t>
            </w:r>
          </w:p>
        </w:tc>
      </w:tr>
      <w:tr w:rsidR="00F3139B" w14:paraId="37C2C8A1" w14:textId="77777777">
        <w:trPr>
          <w:jc w:val="center"/>
        </w:trPr>
        <w:tc>
          <w:tcPr>
            <w:tcW w:w="2037" w:type="dxa"/>
            <w:vAlign w:val="center"/>
          </w:tcPr>
          <w:p w14:paraId="6F2F86DC" w14:textId="77777777" w:rsidR="00F3139B" w:rsidRDefault="00D84C70">
            <w:pPr>
              <w:spacing w:after="20"/>
              <w:jc w:val="center"/>
            </w:pPr>
            <w:r>
              <w:rPr>
                <w:sz w:val="16"/>
              </w:rPr>
              <w:t>Sprint-1</w:t>
            </w:r>
          </w:p>
        </w:tc>
        <w:tc>
          <w:tcPr>
            <w:tcW w:w="2037" w:type="dxa"/>
            <w:vAlign w:val="center"/>
          </w:tcPr>
          <w:p w14:paraId="0D5587C8" w14:textId="77777777" w:rsidR="00F3139B" w:rsidRDefault="00D84C70">
            <w:pPr>
              <w:spacing w:after="20"/>
            </w:pPr>
            <w:r>
              <w:rPr>
                <w:sz w:val="16"/>
              </w:rPr>
              <w:t>Authentication</w:t>
            </w:r>
          </w:p>
        </w:tc>
        <w:tc>
          <w:tcPr>
            <w:tcW w:w="2037" w:type="dxa"/>
            <w:vAlign w:val="center"/>
          </w:tcPr>
          <w:p w14:paraId="2546BFD3" w14:textId="77777777" w:rsidR="00F3139B" w:rsidRDefault="00D84C70">
            <w:pPr>
              <w:spacing w:after="20"/>
              <w:jc w:val="center"/>
            </w:pPr>
            <w:r>
              <w:rPr>
                <w:sz w:val="16"/>
              </w:rPr>
              <w:t>USN-5</w:t>
            </w:r>
          </w:p>
        </w:tc>
        <w:tc>
          <w:tcPr>
            <w:tcW w:w="2037" w:type="dxa"/>
            <w:vAlign w:val="center"/>
          </w:tcPr>
          <w:p w14:paraId="2639D606" w14:textId="77777777" w:rsidR="00F3139B" w:rsidRDefault="00D84C70">
            <w:pPr>
              <w:spacing w:after="20"/>
            </w:pPr>
            <w:r>
              <w:rPr>
                <w:sz w:val="16"/>
              </w:rPr>
              <w:t xml:space="preserve">As a user, I can log in </w:t>
            </w:r>
            <w:r>
              <w:rPr>
                <w:sz w:val="16"/>
              </w:rPr>
              <w:t>using my credentials so that I can access personalized study resources.</w:t>
            </w:r>
          </w:p>
        </w:tc>
        <w:tc>
          <w:tcPr>
            <w:tcW w:w="2037" w:type="dxa"/>
            <w:vAlign w:val="center"/>
          </w:tcPr>
          <w:p w14:paraId="13D46BE4" w14:textId="77777777" w:rsidR="00F3139B" w:rsidRDefault="00D84C70">
            <w:pPr>
              <w:spacing w:after="20"/>
              <w:jc w:val="center"/>
            </w:pPr>
            <w:r>
              <w:rPr>
                <w:sz w:val="16"/>
              </w:rPr>
              <w:t>2</w:t>
            </w:r>
          </w:p>
        </w:tc>
        <w:tc>
          <w:tcPr>
            <w:tcW w:w="2037" w:type="dxa"/>
            <w:vAlign w:val="center"/>
          </w:tcPr>
          <w:p w14:paraId="573BB6C9" w14:textId="77777777" w:rsidR="00F3139B" w:rsidRDefault="00D84C70">
            <w:pPr>
              <w:spacing w:after="20"/>
              <w:jc w:val="center"/>
            </w:pPr>
            <w:r>
              <w:rPr>
                <w:sz w:val="16"/>
              </w:rPr>
              <w:t>High</w:t>
            </w:r>
          </w:p>
        </w:tc>
        <w:tc>
          <w:tcPr>
            <w:tcW w:w="2037" w:type="dxa"/>
            <w:vAlign w:val="center"/>
          </w:tcPr>
          <w:p w14:paraId="28E01643" w14:textId="1CA93A26" w:rsidR="00F3139B" w:rsidRDefault="00D84C70">
            <w:pPr>
              <w:spacing w:after="20"/>
            </w:pPr>
            <w:r>
              <w:rPr>
                <w:sz w:val="16"/>
              </w:rPr>
              <w:t xml:space="preserve">AI </w:t>
            </w:r>
            <w:proofErr w:type="spellStart"/>
            <w:r>
              <w:rPr>
                <w:sz w:val="16"/>
              </w:rPr>
              <w:t>StudyBuddy</w:t>
            </w:r>
            <w:proofErr w:type="spellEnd"/>
            <w:r>
              <w:rPr>
                <w:sz w:val="16"/>
              </w:rPr>
              <w:t xml:space="preserve"> Team (SWTID-2026-</w:t>
            </w:r>
            <w:r w:rsidR="00AE676E">
              <w:rPr>
                <w:sz w:val="16"/>
              </w:rPr>
              <w:t>4296</w:t>
            </w:r>
            <w:r>
              <w:rPr>
                <w:sz w:val="16"/>
              </w:rPr>
              <w:t>)</w:t>
            </w:r>
          </w:p>
        </w:tc>
      </w:tr>
      <w:tr w:rsidR="00F3139B" w14:paraId="2EB1BA4C" w14:textId="77777777">
        <w:trPr>
          <w:jc w:val="center"/>
        </w:trPr>
        <w:tc>
          <w:tcPr>
            <w:tcW w:w="2037" w:type="dxa"/>
            <w:shd w:val="clear" w:color="auto" w:fill="EEF5FB"/>
            <w:vAlign w:val="center"/>
          </w:tcPr>
          <w:p w14:paraId="46979C7C" w14:textId="77777777" w:rsidR="00F3139B" w:rsidRDefault="00D84C70">
            <w:pPr>
              <w:spacing w:after="20"/>
              <w:jc w:val="center"/>
            </w:pPr>
            <w:r>
              <w:rPr>
                <w:sz w:val="16"/>
              </w:rPr>
              <w:t>Sprint-1</w:t>
            </w:r>
          </w:p>
        </w:tc>
        <w:tc>
          <w:tcPr>
            <w:tcW w:w="2037" w:type="dxa"/>
            <w:shd w:val="clear" w:color="auto" w:fill="EEF5FB"/>
            <w:vAlign w:val="center"/>
          </w:tcPr>
          <w:p w14:paraId="415B0C46" w14:textId="77777777" w:rsidR="00F3139B" w:rsidRDefault="00D84C70">
            <w:pPr>
              <w:spacing w:after="20"/>
            </w:pPr>
            <w:r>
              <w:rPr>
                <w:sz w:val="16"/>
              </w:rPr>
              <w:t>Authentication</w:t>
            </w:r>
          </w:p>
        </w:tc>
        <w:tc>
          <w:tcPr>
            <w:tcW w:w="2037" w:type="dxa"/>
            <w:shd w:val="clear" w:color="auto" w:fill="EEF5FB"/>
            <w:vAlign w:val="center"/>
          </w:tcPr>
          <w:p w14:paraId="5CF2C15B" w14:textId="77777777" w:rsidR="00F3139B" w:rsidRDefault="00D84C70">
            <w:pPr>
              <w:spacing w:after="20"/>
              <w:jc w:val="center"/>
            </w:pPr>
            <w:r>
              <w:rPr>
                <w:sz w:val="16"/>
              </w:rPr>
              <w:t>USN-6</w:t>
            </w:r>
          </w:p>
        </w:tc>
        <w:tc>
          <w:tcPr>
            <w:tcW w:w="2037" w:type="dxa"/>
            <w:shd w:val="clear" w:color="auto" w:fill="EEF5FB"/>
            <w:vAlign w:val="center"/>
          </w:tcPr>
          <w:p w14:paraId="67F0976C" w14:textId="77777777" w:rsidR="00F3139B" w:rsidRDefault="00D84C70">
            <w:pPr>
              <w:spacing w:after="20"/>
            </w:pPr>
            <w:r>
              <w:rPr>
                <w:sz w:val="16"/>
              </w:rPr>
              <w:t>As an authenticated user, I can access protected resources so that my learning data remains secure.</w:t>
            </w:r>
          </w:p>
        </w:tc>
        <w:tc>
          <w:tcPr>
            <w:tcW w:w="2037" w:type="dxa"/>
            <w:shd w:val="clear" w:color="auto" w:fill="EEF5FB"/>
            <w:vAlign w:val="center"/>
          </w:tcPr>
          <w:p w14:paraId="13EE027F" w14:textId="77777777" w:rsidR="00F3139B" w:rsidRDefault="00D84C70">
            <w:pPr>
              <w:spacing w:after="20"/>
              <w:jc w:val="center"/>
            </w:pPr>
            <w:r>
              <w:rPr>
                <w:sz w:val="16"/>
              </w:rPr>
              <w:t>2</w:t>
            </w:r>
          </w:p>
        </w:tc>
        <w:tc>
          <w:tcPr>
            <w:tcW w:w="2037" w:type="dxa"/>
            <w:shd w:val="clear" w:color="auto" w:fill="EEF5FB"/>
            <w:vAlign w:val="center"/>
          </w:tcPr>
          <w:p w14:paraId="2CE28A12" w14:textId="77777777" w:rsidR="00F3139B" w:rsidRDefault="00D84C70">
            <w:pPr>
              <w:spacing w:after="20"/>
              <w:jc w:val="center"/>
            </w:pPr>
            <w:r>
              <w:rPr>
                <w:sz w:val="16"/>
              </w:rPr>
              <w:t>High</w:t>
            </w:r>
          </w:p>
        </w:tc>
        <w:tc>
          <w:tcPr>
            <w:tcW w:w="2037" w:type="dxa"/>
            <w:shd w:val="clear" w:color="auto" w:fill="EEF5FB"/>
            <w:vAlign w:val="center"/>
          </w:tcPr>
          <w:p w14:paraId="09D79668" w14:textId="009EA7B4" w:rsidR="00F3139B" w:rsidRDefault="00D84C70">
            <w:pPr>
              <w:spacing w:after="20"/>
            </w:pPr>
            <w:r>
              <w:rPr>
                <w:sz w:val="16"/>
              </w:rPr>
              <w:t>AI</w:t>
            </w:r>
            <w:r>
              <w:rPr>
                <w:sz w:val="16"/>
              </w:rPr>
              <w:t xml:space="preserve"> </w:t>
            </w:r>
            <w:proofErr w:type="spellStart"/>
            <w:r>
              <w:rPr>
                <w:sz w:val="16"/>
              </w:rPr>
              <w:t>StudyBuddy</w:t>
            </w:r>
            <w:proofErr w:type="spellEnd"/>
            <w:r>
              <w:rPr>
                <w:sz w:val="16"/>
              </w:rPr>
              <w:t xml:space="preserve"> Team (SWTID-2026-</w:t>
            </w:r>
            <w:r w:rsidR="00AE676E">
              <w:rPr>
                <w:sz w:val="16"/>
              </w:rPr>
              <w:t>4296</w:t>
            </w:r>
            <w:r>
              <w:rPr>
                <w:sz w:val="16"/>
              </w:rPr>
              <w:t>)</w:t>
            </w:r>
          </w:p>
        </w:tc>
      </w:tr>
      <w:tr w:rsidR="00F3139B" w14:paraId="192379E9" w14:textId="77777777">
        <w:trPr>
          <w:jc w:val="center"/>
        </w:trPr>
        <w:tc>
          <w:tcPr>
            <w:tcW w:w="2037" w:type="dxa"/>
            <w:vAlign w:val="center"/>
          </w:tcPr>
          <w:p w14:paraId="7344B705" w14:textId="77777777" w:rsidR="00F3139B" w:rsidRDefault="00D84C70">
            <w:pPr>
              <w:spacing w:after="20"/>
              <w:jc w:val="center"/>
            </w:pPr>
            <w:r>
              <w:rPr>
                <w:sz w:val="16"/>
              </w:rPr>
              <w:t>Sprint-2</w:t>
            </w:r>
          </w:p>
        </w:tc>
        <w:tc>
          <w:tcPr>
            <w:tcW w:w="2037" w:type="dxa"/>
            <w:vAlign w:val="center"/>
          </w:tcPr>
          <w:p w14:paraId="2E2E2A9C" w14:textId="77777777" w:rsidR="00F3139B" w:rsidRDefault="00D84C70">
            <w:pPr>
              <w:spacing w:after="20"/>
            </w:pPr>
            <w:r>
              <w:rPr>
                <w:sz w:val="16"/>
              </w:rPr>
              <w:t>Study Material Management</w:t>
            </w:r>
          </w:p>
        </w:tc>
        <w:tc>
          <w:tcPr>
            <w:tcW w:w="2037" w:type="dxa"/>
            <w:vAlign w:val="center"/>
          </w:tcPr>
          <w:p w14:paraId="3C257CD0" w14:textId="77777777" w:rsidR="00F3139B" w:rsidRDefault="00D84C70">
            <w:pPr>
              <w:spacing w:after="20"/>
              <w:jc w:val="center"/>
            </w:pPr>
            <w:r>
              <w:rPr>
                <w:sz w:val="16"/>
              </w:rPr>
              <w:t>USN-7</w:t>
            </w:r>
          </w:p>
        </w:tc>
        <w:tc>
          <w:tcPr>
            <w:tcW w:w="2037" w:type="dxa"/>
            <w:vAlign w:val="center"/>
          </w:tcPr>
          <w:p w14:paraId="0531FEC0" w14:textId="77777777" w:rsidR="00F3139B" w:rsidRDefault="00D84C70">
            <w:pPr>
              <w:spacing w:after="20"/>
            </w:pPr>
            <w:r>
              <w:rPr>
                <w:sz w:val="16"/>
              </w:rPr>
              <w:t>As a student, I can upload PDFs, notes, and text documents so that I can use my study materials in the application.</w:t>
            </w:r>
          </w:p>
        </w:tc>
        <w:tc>
          <w:tcPr>
            <w:tcW w:w="2037" w:type="dxa"/>
            <w:vAlign w:val="center"/>
          </w:tcPr>
          <w:p w14:paraId="6A06AE4A" w14:textId="77777777" w:rsidR="00F3139B" w:rsidRDefault="00D84C70">
            <w:pPr>
              <w:spacing w:after="20"/>
              <w:jc w:val="center"/>
            </w:pPr>
            <w:r>
              <w:rPr>
                <w:sz w:val="16"/>
              </w:rPr>
              <w:t>3</w:t>
            </w:r>
          </w:p>
        </w:tc>
        <w:tc>
          <w:tcPr>
            <w:tcW w:w="2037" w:type="dxa"/>
            <w:vAlign w:val="center"/>
          </w:tcPr>
          <w:p w14:paraId="1D5942F9" w14:textId="77777777" w:rsidR="00F3139B" w:rsidRDefault="00D84C70">
            <w:pPr>
              <w:spacing w:after="20"/>
              <w:jc w:val="center"/>
            </w:pPr>
            <w:r>
              <w:rPr>
                <w:sz w:val="16"/>
              </w:rPr>
              <w:t>High</w:t>
            </w:r>
          </w:p>
        </w:tc>
        <w:tc>
          <w:tcPr>
            <w:tcW w:w="2037" w:type="dxa"/>
            <w:vAlign w:val="center"/>
          </w:tcPr>
          <w:p w14:paraId="046B0821" w14:textId="6075EF73" w:rsidR="00F3139B" w:rsidRDefault="00D84C70">
            <w:pPr>
              <w:spacing w:after="20"/>
            </w:pPr>
            <w:r>
              <w:rPr>
                <w:sz w:val="16"/>
              </w:rPr>
              <w:t xml:space="preserve">AI </w:t>
            </w:r>
            <w:proofErr w:type="spellStart"/>
            <w:r>
              <w:rPr>
                <w:sz w:val="16"/>
              </w:rPr>
              <w:t>StudyBuddy</w:t>
            </w:r>
            <w:proofErr w:type="spellEnd"/>
            <w:r>
              <w:rPr>
                <w:sz w:val="16"/>
              </w:rPr>
              <w:t xml:space="preserve"> Team (SWTID-2026-</w:t>
            </w:r>
            <w:r w:rsidR="00AE676E">
              <w:rPr>
                <w:sz w:val="16"/>
              </w:rPr>
              <w:t>4296</w:t>
            </w:r>
            <w:r>
              <w:rPr>
                <w:sz w:val="16"/>
              </w:rPr>
              <w:t>)</w:t>
            </w:r>
          </w:p>
        </w:tc>
      </w:tr>
      <w:tr w:rsidR="00F3139B" w14:paraId="738C927C" w14:textId="77777777">
        <w:trPr>
          <w:jc w:val="center"/>
        </w:trPr>
        <w:tc>
          <w:tcPr>
            <w:tcW w:w="2037" w:type="dxa"/>
            <w:shd w:val="clear" w:color="auto" w:fill="EEF5FB"/>
            <w:vAlign w:val="center"/>
          </w:tcPr>
          <w:p w14:paraId="0108A1A9" w14:textId="77777777" w:rsidR="00F3139B" w:rsidRDefault="00D84C70">
            <w:pPr>
              <w:spacing w:after="20"/>
              <w:jc w:val="center"/>
            </w:pPr>
            <w:r>
              <w:rPr>
                <w:sz w:val="16"/>
              </w:rPr>
              <w:lastRenderedPageBreak/>
              <w:t>Sprint-2</w:t>
            </w:r>
          </w:p>
        </w:tc>
        <w:tc>
          <w:tcPr>
            <w:tcW w:w="2037" w:type="dxa"/>
            <w:shd w:val="clear" w:color="auto" w:fill="EEF5FB"/>
            <w:vAlign w:val="center"/>
          </w:tcPr>
          <w:p w14:paraId="432E84D8" w14:textId="77777777" w:rsidR="00F3139B" w:rsidRDefault="00D84C70">
            <w:pPr>
              <w:spacing w:after="20"/>
            </w:pPr>
            <w:r>
              <w:rPr>
                <w:sz w:val="16"/>
              </w:rPr>
              <w:t>Document Processing</w:t>
            </w:r>
          </w:p>
        </w:tc>
        <w:tc>
          <w:tcPr>
            <w:tcW w:w="2037" w:type="dxa"/>
            <w:shd w:val="clear" w:color="auto" w:fill="EEF5FB"/>
            <w:vAlign w:val="center"/>
          </w:tcPr>
          <w:p w14:paraId="6AAB3200" w14:textId="77777777" w:rsidR="00F3139B" w:rsidRDefault="00D84C70">
            <w:pPr>
              <w:spacing w:after="20"/>
              <w:jc w:val="center"/>
            </w:pPr>
            <w:r>
              <w:rPr>
                <w:sz w:val="16"/>
              </w:rPr>
              <w:t>USN-8</w:t>
            </w:r>
          </w:p>
        </w:tc>
        <w:tc>
          <w:tcPr>
            <w:tcW w:w="2037" w:type="dxa"/>
            <w:shd w:val="clear" w:color="auto" w:fill="EEF5FB"/>
            <w:vAlign w:val="center"/>
          </w:tcPr>
          <w:p w14:paraId="44AA2602" w14:textId="77777777" w:rsidR="00F3139B" w:rsidRDefault="00D84C70">
            <w:pPr>
              <w:spacing w:after="20"/>
            </w:pPr>
            <w:r>
              <w:rPr>
                <w:sz w:val="16"/>
              </w:rPr>
              <w:t>As a student, I can extract text from uploaded study materials so that the content can be processed by AI.</w:t>
            </w:r>
          </w:p>
        </w:tc>
        <w:tc>
          <w:tcPr>
            <w:tcW w:w="2037" w:type="dxa"/>
            <w:shd w:val="clear" w:color="auto" w:fill="EEF5FB"/>
            <w:vAlign w:val="center"/>
          </w:tcPr>
          <w:p w14:paraId="4E80E5CE" w14:textId="77777777" w:rsidR="00F3139B" w:rsidRDefault="00D84C70">
            <w:pPr>
              <w:spacing w:after="20"/>
              <w:jc w:val="center"/>
            </w:pPr>
            <w:r>
              <w:rPr>
                <w:sz w:val="16"/>
              </w:rPr>
              <w:t>2</w:t>
            </w:r>
          </w:p>
        </w:tc>
        <w:tc>
          <w:tcPr>
            <w:tcW w:w="2037" w:type="dxa"/>
            <w:shd w:val="clear" w:color="auto" w:fill="EEF5FB"/>
            <w:vAlign w:val="center"/>
          </w:tcPr>
          <w:p w14:paraId="41FCE9D3" w14:textId="77777777" w:rsidR="00F3139B" w:rsidRDefault="00D84C70">
            <w:pPr>
              <w:spacing w:after="20"/>
              <w:jc w:val="center"/>
            </w:pPr>
            <w:r>
              <w:rPr>
                <w:sz w:val="16"/>
              </w:rPr>
              <w:t>High</w:t>
            </w:r>
          </w:p>
        </w:tc>
        <w:tc>
          <w:tcPr>
            <w:tcW w:w="2037" w:type="dxa"/>
            <w:shd w:val="clear" w:color="auto" w:fill="EEF5FB"/>
            <w:vAlign w:val="center"/>
          </w:tcPr>
          <w:p w14:paraId="1EA32343" w14:textId="2BE7CE3A" w:rsidR="00F3139B" w:rsidRDefault="00D84C70">
            <w:pPr>
              <w:spacing w:after="20"/>
            </w:pPr>
            <w:r>
              <w:rPr>
                <w:sz w:val="16"/>
              </w:rPr>
              <w:t xml:space="preserve">AI </w:t>
            </w:r>
            <w:proofErr w:type="spellStart"/>
            <w:r>
              <w:rPr>
                <w:sz w:val="16"/>
              </w:rPr>
              <w:t>StudyBuddy</w:t>
            </w:r>
            <w:proofErr w:type="spellEnd"/>
            <w:r>
              <w:rPr>
                <w:sz w:val="16"/>
              </w:rPr>
              <w:t xml:space="preserve"> Team (SWTID-2026-</w:t>
            </w:r>
            <w:r w:rsidR="00AE676E">
              <w:rPr>
                <w:sz w:val="16"/>
              </w:rPr>
              <w:t>4296</w:t>
            </w:r>
            <w:r>
              <w:rPr>
                <w:sz w:val="16"/>
              </w:rPr>
              <w:t>)</w:t>
            </w:r>
          </w:p>
        </w:tc>
      </w:tr>
      <w:tr w:rsidR="00F3139B" w14:paraId="1513DD4E" w14:textId="77777777">
        <w:trPr>
          <w:jc w:val="center"/>
        </w:trPr>
        <w:tc>
          <w:tcPr>
            <w:tcW w:w="2037" w:type="dxa"/>
            <w:vAlign w:val="center"/>
          </w:tcPr>
          <w:p w14:paraId="72DC9462" w14:textId="77777777" w:rsidR="00F3139B" w:rsidRDefault="00D84C70">
            <w:pPr>
              <w:spacing w:after="20"/>
              <w:jc w:val="center"/>
            </w:pPr>
            <w:r>
              <w:rPr>
                <w:sz w:val="16"/>
              </w:rPr>
              <w:t>Sprint-2</w:t>
            </w:r>
          </w:p>
        </w:tc>
        <w:tc>
          <w:tcPr>
            <w:tcW w:w="2037" w:type="dxa"/>
            <w:vAlign w:val="center"/>
          </w:tcPr>
          <w:p w14:paraId="13355ED4" w14:textId="77777777" w:rsidR="00F3139B" w:rsidRDefault="00D84C70">
            <w:pPr>
              <w:spacing w:after="20"/>
            </w:pPr>
            <w:r>
              <w:rPr>
                <w:sz w:val="16"/>
              </w:rPr>
              <w:t>AI Summarization</w:t>
            </w:r>
          </w:p>
        </w:tc>
        <w:tc>
          <w:tcPr>
            <w:tcW w:w="2037" w:type="dxa"/>
            <w:vAlign w:val="center"/>
          </w:tcPr>
          <w:p w14:paraId="01839BCC" w14:textId="77777777" w:rsidR="00F3139B" w:rsidRDefault="00D84C70">
            <w:pPr>
              <w:spacing w:after="20"/>
              <w:jc w:val="center"/>
            </w:pPr>
            <w:r>
              <w:rPr>
                <w:sz w:val="16"/>
              </w:rPr>
              <w:t>USN-9</w:t>
            </w:r>
          </w:p>
        </w:tc>
        <w:tc>
          <w:tcPr>
            <w:tcW w:w="2037" w:type="dxa"/>
            <w:vAlign w:val="center"/>
          </w:tcPr>
          <w:p w14:paraId="30FC9E1A" w14:textId="77777777" w:rsidR="00F3139B" w:rsidRDefault="00D84C70">
            <w:pPr>
              <w:spacing w:after="20"/>
            </w:pPr>
            <w:r>
              <w:rPr>
                <w:sz w:val="16"/>
              </w:rPr>
              <w:t xml:space="preserve">As a </w:t>
            </w:r>
            <w:r>
              <w:rPr>
                <w:sz w:val="16"/>
              </w:rPr>
              <w:t>student, I can generate concise summaries so that I can understand lengthy study materials quickly.</w:t>
            </w:r>
          </w:p>
        </w:tc>
        <w:tc>
          <w:tcPr>
            <w:tcW w:w="2037" w:type="dxa"/>
            <w:vAlign w:val="center"/>
          </w:tcPr>
          <w:p w14:paraId="664A1FBD" w14:textId="77777777" w:rsidR="00F3139B" w:rsidRDefault="00D84C70">
            <w:pPr>
              <w:spacing w:after="20"/>
              <w:jc w:val="center"/>
            </w:pPr>
            <w:r>
              <w:rPr>
                <w:sz w:val="16"/>
              </w:rPr>
              <w:t>3</w:t>
            </w:r>
          </w:p>
        </w:tc>
        <w:tc>
          <w:tcPr>
            <w:tcW w:w="2037" w:type="dxa"/>
            <w:vAlign w:val="center"/>
          </w:tcPr>
          <w:p w14:paraId="44B08843" w14:textId="77777777" w:rsidR="00F3139B" w:rsidRDefault="00D84C70">
            <w:pPr>
              <w:spacing w:after="20"/>
              <w:jc w:val="center"/>
            </w:pPr>
            <w:r>
              <w:rPr>
                <w:sz w:val="16"/>
              </w:rPr>
              <w:t>High</w:t>
            </w:r>
          </w:p>
        </w:tc>
        <w:tc>
          <w:tcPr>
            <w:tcW w:w="2037" w:type="dxa"/>
            <w:vAlign w:val="center"/>
          </w:tcPr>
          <w:p w14:paraId="43685864" w14:textId="3BA495EC" w:rsidR="00F3139B" w:rsidRDefault="00D84C70">
            <w:pPr>
              <w:spacing w:after="20"/>
            </w:pPr>
            <w:r>
              <w:rPr>
                <w:sz w:val="16"/>
              </w:rPr>
              <w:t xml:space="preserve">AI </w:t>
            </w:r>
            <w:proofErr w:type="spellStart"/>
            <w:r>
              <w:rPr>
                <w:sz w:val="16"/>
              </w:rPr>
              <w:t>StudyBuddy</w:t>
            </w:r>
            <w:proofErr w:type="spellEnd"/>
            <w:r>
              <w:rPr>
                <w:sz w:val="16"/>
              </w:rPr>
              <w:t xml:space="preserve"> Team (SWTID-2026-</w:t>
            </w:r>
            <w:r w:rsidR="00AE676E">
              <w:rPr>
                <w:sz w:val="16"/>
              </w:rPr>
              <w:t>4296</w:t>
            </w:r>
            <w:r>
              <w:rPr>
                <w:sz w:val="16"/>
              </w:rPr>
              <w:t>)</w:t>
            </w:r>
          </w:p>
        </w:tc>
      </w:tr>
      <w:tr w:rsidR="00F3139B" w14:paraId="00B408A2" w14:textId="77777777">
        <w:trPr>
          <w:jc w:val="center"/>
        </w:trPr>
        <w:tc>
          <w:tcPr>
            <w:tcW w:w="2037" w:type="dxa"/>
            <w:shd w:val="clear" w:color="auto" w:fill="EEF5FB"/>
            <w:vAlign w:val="center"/>
          </w:tcPr>
          <w:p w14:paraId="361DBF2C" w14:textId="77777777" w:rsidR="00F3139B" w:rsidRDefault="00D84C70">
            <w:pPr>
              <w:spacing w:after="20"/>
              <w:jc w:val="center"/>
            </w:pPr>
            <w:r>
              <w:rPr>
                <w:sz w:val="16"/>
              </w:rPr>
              <w:t>Sprint-2</w:t>
            </w:r>
          </w:p>
        </w:tc>
        <w:tc>
          <w:tcPr>
            <w:tcW w:w="2037" w:type="dxa"/>
            <w:shd w:val="clear" w:color="auto" w:fill="EEF5FB"/>
            <w:vAlign w:val="center"/>
          </w:tcPr>
          <w:p w14:paraId="2E3BB98D" w14:textId="77777777" w:rsidR="00F3139B" w:rsidRDefault="00D84C70">
            <w:pPr>
              <w:spacing w:after="20"/>
            </w:pPr>
            <w:r>
              <w:rPr>
                <w:sz w:val="16"/>
              </w:rPr>
              <w:t>Flashcard Generation</w:t>
            </w:r>
          </w:p>
        </w:tc>
        <w:tc>
          <w:tcPr>
            <w:tcW w:w="2037" w:type="dxa"/>
            <w:shd w:val="clear" w:color="auto" w:fill="EEF5FB"/>
            <w:vAlign w:val="center"/>
          </w:tcPr>
          <w:p w14:paraId="444A2366" w14:textId="77777777" w:rsidR="00F3139B" w:rsidRDefault="00D84C70">
            <w:pPr>
              <w:spacing w:after="20"/>
              <w:jc w:val="center"/>
            </w:pPr>
            <w:r>
              <w:rPr>
                <w:sz w:val="16"/>
              </w:rPr>
              <w:t>USN-10</w:t>
            </w:r>
          </w:p>
        </w:tc>
        <w:tc>
          <w:tcPr>
            <w:tcW w:w="2037" w:type="dxa"/>
            <w:shd w:val="clear" w:color="auto" w:fill="EEF5FB"/>
            <w:vAlign w:val="center"/>
          </w:tcPr>
          <w:p w14:paraId="6B3CDD57" w14:textId="77777777" w:rsidR="00F3139B" w:rsidRDefault="00D84C70">
            <w:pPr>
              <w:spacing w:after="20"/>
            </w:pPr>
            <w:r>
              <w:rPr>
                <w:sz w:val="16"/>
              </w:rPr>
              <w:t xml:space="preserve">As a student, I can generate flashcards automatically so that I can </w:t>
            </w:r>
            <w:r>
              <w:rPr>
                <w:sz w:val="16"/>
              </w:rPr>
              <w:t>revise important concepts efficiently.</w:t>
            </w:r>
          </w:p>
        </w:tc>
        <w:tc>
          <w:tcPr>
            <w:tcW w:w="2037" w:type="dxa"/>
            <w:shd w:val="clear" w:color="auto" w:fill="EEF5FB"/>
            <w:vAlign w:val="center"/>
          </w:tcPr>
          <w:p w14:paraId="190431EB" w14:textId="77777777" w:rsidR="00F3139B" w:rsidRDefault="00D84C70">
            <w:pPr>
              <w:spacing w:after="20"/>
              <w:jc w:val="center"/>
            </w:pPr>
            <w:r>
              <w:rPr>
                <w:sz w:val="16"/>
              </w:rPr>
              <w:t>2</w:t>
            </w:r>
          </w:p>
        </w:tc>
        <w:tc>
          <w:tcPr>
            <w:tcW w:w="2037" w:type="dxa"/>
            <w:shd w:val="clear" w:color="auto" w:fill="EEF5FB"/>
            <w:vAlign w:val="center"/>
          </w:tcPr>
          <w:p w14:paraId="50FBB9A5" w14:textId="77777777" w:rsidR="00F3139B" w:rsidRDefault="00D84C70">
            <w:pPr>
              <w:spacing w:after="20"/>
              <w:jc w:val="center"/>
            </w:pPr>
            <w:r>
              <w:rPr>
                <w:sz w:val="16"/>
              </w:rPr>
              <w:t>High</w:t>
            </w:r>
          </w:p>
        </w:tc>
        <w:tc>
          <w:tcPr>
            <w:tcW w:w="2037" w:type="dxa"/>
            <w:shd w:val="clear" w:color="auto" w:fill="EEF5FB"/>
            <w:vAlign w:val="center"/>
          </w:tcPr>
          <w:p w14:paraId="640DCE66" w14:textId="087608ED" w:rsidR="00F3139B" w:rsidRDefault="00D84C70">
            <w:pPr>
              <w:spacing w:after="20"/>
            </w:pPr>
            <w:r>
              <w:rPr>
                <w:sz w:val="16"/>
              </w:rPr>
              <w:t xml:space="preserve">AI </w:t>
            </w:r>
            <w:proofErr w:type="spellStart"/>
            <w:r>
              <w:rPr>
                <w:sz w:val="16"/>
              </w:rPr>
              <w:t>StudyBuddy</w:t>
            </w:r>
            <w:proofErr w:type="spellEnd"/>
            <w:r>
              <w:rPr>
                <w:sz w:val="16"/>
              </w:rPr>
              <w:t xml:space="preserve"> Team (SWTID-2026-</w:t>
            </w:r>
            <w:r w:rsidR="00AE676E">
              <w:rPr>
                <w:sz w:val="16"/>
              </w:rPr>
              <w:t>4296</w:t>
            </w:r>
            <w:r>
              <w:rPr>
                <w:sz w:val="16"/>
              </w:rPr>
              <w:t>)</w:t>
            </w:r>
          </w:p>
        </w:tc>
      </w:tr>
      <w:tr w:rsidR="00F3139B" w14:paraId="5E0DCF72" w14:textId="77777777">
        <w:trPr>
          <w:jc w:val="center"/>
        </w:trPr>
        <w:tc>
          <w:tcPr>
            <w:tcW w:w="2037" w:type="dxa"/>
            <w:vAlign w:val="center"/>
          </w:tcPr>
          <w:p w14:paraId="15BBDFB5" w14:textId="77777777" w:rsidR="00F3139B" w:rsidRDefault="00D84C70">
            <w:pPr>
              <w:spacing w:after="20"/>
              <w:jc w:val="center"/>
            </w:pPr>
            <w:r>
              <w:rPr>
                <w:sz w:val="16"/>
              </w:rPr>
              <w:t>Sprint-2</w:t>
            </w:r>
          </w:p>
        </w:tc>
        <w:tc>
          <w:tcPr>
            <w:tcW w:w="2037" w:type="dxa"/>
            <w:vAlign w:val="center"/>
          </w:tcPr>
          <w:p w14:paraId="6381E6B7" w14:textId="77777777" w:rsidR="00F3139B" w:rsidRDefault="00D84C70">
            <w:pPr>
              <w:spacing w:after="20"/>
            </w:pPr>
            <w:r>
              <w:rPr>
                <w:sz w:val="16"/>
              </w:rPr>
              <w:t>Quiz Generation</w:t>
            </w:r>
          </w:p>
        </w:tc>
        <w:tc>
          <w:tcPr>
            <w:tcW w:w="2037" w:type="dxa"/>
            <w:vAlign w:val="center"/>
          </w:tcPr>
          <w:p w14:paraId="097CD629" w14:textId="77777777" w:rsidR="00F3139B" w:rsidRDefault="00D84C70">
            <w:pPr>
              <w:spacing w:after="20"/>
              <w:jc w:val="center"/>
            </w:pPr>
            <w:r>
              <w:rPr>
                <w:sz w:val="16"/>
              </w:rPr>
              <w:t>USN-11</w:t>
            </w:r>
          </w:p>
        </w:tc>
        <w:tc>
          <w:tcPr>
            <w:tcW w:w="2037" w:type="dxa"/>
            <w:vAlign w:val="center"/>
          </w:tcPr>
          <w:p w14:paraId="15308C42" w14:textId="77777777" w:rsidR="00F3139B" w:rsidRDefault="00D84C70">
            <w:pPr>
              <w:spacing w:after="20"/>
            </w:pPr>
            <w:r>
              <w:rPr>
                <w:sz w:val="16"/>
              </w:rPr>
              <w:t>As a student, I can generate practice quizzes so that I can test my knowledge before examinations.</w:t>
            </w:r>
          </w:p>
        </w:tc>
        <w:tc>
          <w:tcPr>
            <w:tcW w:w="2037" w:type="dxa"/>
            <w:vAlign w:val="center"/>
          </w:tcPr>
          <w:p w14:paraId="02817DA6" w14:textId="77777777" w:rsidR="00F3139B" w:rsidRDefault="00D84C70">
            <w:pPr>
              <w:spacing w:after="20"/>
              <w:jc w:val="center"/>
            </w:pPr>
            <w:r>
              <w:rPr>
                <w:sz w:val="16"/>
              </w:rPr>
              <w:t>2</w:t>
            </w:r>
          </w:p>
        </w:tc>
        <w:tc>
          <w:tcPr>
            <w:tcW w:w="2037" w:type="dxa"/>
            <w:vAlign w:val="center"/>
          </w:tcPr>
          <w:p w14:paraId="3CBDE93A" w14:textId="77777777" w:rsidR="00F3139B" w:rsidRDefault="00D84C70">
            <w:pPr>
              <w:spacing w:after="20"/>
              <w:jc w:val="center"/>
            </w:pPr>
            <w:r>
              <w:rPr>
                <w:sz w:val="16"/>
              </w:rPr>
              <w:t>High</w:t>
            </w:r>
          </w:p>
        </w:tc>
        <w:tc>
          <w:tcPr>
            <w:tcW w:w="2037" w:type="dxa"/>
            <w:vAlign w:val="center"/>
          </w:tcPr>
          <w:p w14:paraId="5CA91815" w14:textId="46AA60D8" w:rsidR="00F3139B" w:rsidRDefault="00D84C70">
            <w:pPr>
              <w:spacing w:after="20"/>
            </w:pPr>
            <w:r>
              <w:rPr>
                <w:sz w:val="16"/>
              </w:rPr>
              <w:t xml:space="preserve">AI </w:t>
            </w:r>
            <w:proofErr w:type="spellStart"/>
            <w:r>
              <w:rPr>
                <w:sz w:val="16"/>
              </w:rPr>
              <w:t>StudyBuddy</w:t>
            </w:r>
            <w:proofErr w:type="spellEnd"/>
            <w:r>
              <w:rPr>
                <w:sz w:val="16"/>
              </w:rPr>
              <w:t xml:space="preserve"> Team (SWTID-2026-</w:t>
            </w:r>
            <w:r w:rsidR="00AE676E">
              <w:rPr>
                <w:sz w:val="16"/>
              </w:rPr>
              <w:t>4296</w:t>
            </w:r>
            <w:r>
              <w:rPr>
                <w:sz w:val="16"/>
              </w:rPr>
              <w:t>)</w:t>
            </w:r>
          </w:p>
        </w:tc>
      </w:tr>
      <w:tr w:rsidR="00F3139B" w14:paraId="6C4FA632" w14:textId="77777777">
        <w:trPr>
          <w:jc w:val="center"/>
        </w:trPr>
        <w:tc>
          <w:tcPr>
            <w:tcW w:w="2037" w:type="dxa"/>
            <w:shd w:val="clear" w:color="auto" w:fill="EEF5FB"/>
            <w:vAlign w:val="center"/>
          </w:tcPr>
          <w:p w14:paraId="52DC1EE1" w14:textId="77777777" w:rsidR="00F3139B" w:rsidRDefault="00D84C70">
            <w:pPr>
              <w:spacing w:after="20"/>
              <w:jc w:val="center"/>
            </w:pPr>
            <w:r>
              <w:rPr>
                <w:sz w:val="16"/>
              </w:rPr>
              <w:t>Sprint-3</w:t>
            </w:r>
          </w:p>
        </w:tc>
        <w:tc>
          <w:tcPr>
            <w:tcW w:w="2037" w:type="dxa"/>
            <w:shd w:val="clear" w:color="auto" w:fill="EEF5FB"/>
            <w:vAlign w:val="center"/>
          </w:tcPr>
          <w:p w14:paraId="61998F1A" w14:textId="77777777" w:rsidR="00F3139B" w:rsidRDefault="00D84C70">
            <w:pPr>
              <w:spacing w:after="20"/>
            </w:pPr>
            <w:r>
              <w:rPr>
                <w:sz w:val="16"/>
              </w:rPr>
              <w:t>Study Planning</w:t>
            </w:r>
          </w:p>
        </w:tc>
        <w:tc>
          <w:tcPr>
            <w:tcW w:w="2037" w:type="dxa"/>
            <w:shd w:val="clear" w:color="auto" w:fill="EEF5FB"/>
            <w:vAlign w:val="center"/>
          </w:tcPr>
          <w:p w14:paraId="5B13D1D4" w14:textId="77777777" w:rsidR="00F3139B" w:rsidRDefault="00D84C70">
            <w:pPr>
              <w:spacing w:after="20"/>
              <w:jc w:val="center"/>
            </w:pPr>
            <w:r>
              <w:rPr>
                <w:sz w:val="16"/>
              </w:rPr>
              <w:t>USN-12</w:t>
            </w:r>
          </w:p>
        </w:tc>
        <w:tc>
          <w:tcPr>
            <w:tcW w:w="2037" w:type="dxa"/>
            <w:shd w:val="clear" w:color="auto" w:fill="EEF5FB"/>
            <w:vAlign w:val="center"/>
          </w:tcPr>
          <w:p w14:paraId="226595BF" w14:textId="77777777" w:rsidR="00F3139B" w:rsidRDefault="00D84C70">
            <w:pPr>
              <w:spacing w:after="20"/>
            </w:pPr>
            <w:r>
              <w:rPr>
                <w:sz w:val="16"/>
              </w:rPr>
              <w:t>As a student, I can create a personalized study plan based on my examination schedule and available time.</w:t>
            </w:r>
          </w:p>
        </w:tc>
        <w:tc>
          <w:tcPr>
            <w:tcW w:w="2037" w:type="dxa"/>
            <w:shd w:val="clear" w:color="auto" w:fill="EEF5FB"/>
            <w:vAlign w:val="center"/>
          </w:tcPr>
          <w:p w14:paraId="2E2E9129" w14:textId="77777777" w:rsidR="00F3139B" w:rsidRDefault="00D84C70">
            <w:pPr>
              <w:spacing w:after="20"/>
              <w:jc w:val="center"/>
            </w:pPr>
            <w:r>
              <w:rPr>
                <w:sz w:val="16"/>
              </w:rPr>
              <w:t>3</w:t>
            </w:r>
          </w:p>
        </w:tc>
        <w:tc>
          <w:tcPr>
            <w:tcW w:w="2037" w:type="dxa"/>
            <w:shd w:val="clear" w:color="auto" w:fill="EEF5FB"/>
            <w:vAlign w:val="center"/>
          </w:tcPr>
          <w:p w14:paraId="4B83A464" w14:textId="77777777" w:rsidR="00F3139B" w:rsidRDefault="00D84C70">
            <w:pPr>
              <w:spacing w:after="20"/>
              <w:jc w:val="center"/>
            </w:pPr>
            <w:r>
              <w:rPr>
                <w:sz w:val="16"/>
              </w:rPr>
              <w:t>High</w:t>
            </w:r>
          </w:p>
        </w:tc>
        <w:tc>
          <w:tcPr>
            <w:tcW w:w="2037" w:type="dxa"/>
            <w:shd w:val="clear" w:color="auto" w:fill="EEF5FB"/>
            <w:vAlign w:val="center"/>
          </w:tcPr>
          <w:p w14:paraId="144669A5" w14:textId="7EF0BD80" w:rsidR="00F3139B" w:rsidRDefault="00D84C70">
            <w:pPr>
              <w:spacing w:after="20"/>
            </w:pPr>
            <w:r>
              <w:rPr>
                <w:sz w:val="16"/>
              </w:rPr>
              <w:t xml:space="preserve">AI </w:t>
            </w:r>
            <w:proofErr w:type="spellStart"/>
            <w:r>
              <w:rPr>
                <w:sz w:val="16"/>
              </w:rPr>
              <w:t>StudyBuddy</w:t>
            </w:r>
            <w:proofErr w:type="spellEnd"/>
            <w:r>
              <w:rPr>
                <w:sz w:val="16"/>
              </w:rPr>
              <w:t xml:space="preserve"> Team (SWTID-2026-</w:t>
            </w:r>
            <w:r w:rsidR="00AE676E">
              <w:rPr>
                <w:sz w:val="16"/>
              </w:rPr>
              <w:t>4296</w:t>
            </w:r>
            <w:r>
              <w:rPr>
                <w:sz w:val="16"/>
              </w:rPr>
              <w:t>)</w:t>
            </w:r>
          </w:p>
        </w:tc>
      </w:tr>
      <w:tr w:rsidR="00F3139B" w14:paraId="21CC7C87" w14:textId="77777777">
        <w:trPr>
          <w:jc w:val="center"/>
        </w:trPr>
        <w:tc>
          <w:tcPr>
            <w:tcW w:w="2037" w:type="dxa"/>
            <w:vAlign w:val="center"/>
          </w:tcPr>
          <w:p w14:paraId="46A7C267" w14:textId="77777777" w:rsidR="00F3139B" w:rsidRDefault="00D84C70">
            <w:pPr>
              <w:spacing w:after="20"/>
              <w:jc w:val="center"/>
            </w:pPr>
            <w:r>
              <w:rPr>
                <w:sz w:val="16"/>
              </w:rPr>
              <w:t>Sprint-3</w:t>
            </w:r>
          </w:p>
        </w:tc>
        <w:tc>
          <w:tcPr>
            <w:tcW w:w="2037" w:type="dxa"/>
            <w:vAlign w:val="center"/>
          </w:tcPr>
          <w:p w14:paraId="2CD9B52C" w14:textId="77777777" w:rsidR="00F3139B" w:rsidRDefault="00D84C70">
            <w:pPr>
              <w:spacing w:after="20"/>
            </w:pPr>
            <w:r>
              <w:rPr>
                <w:sz w:val="16"/>
              </w:rPr>
              <w:t>Resource Management</w:t>
            </w:r>
          </w:p>
        </w:tc>
        <w:tc>
          <w:tcPr>
            <w:tcW w:w="2037" w:type="dxa"/>
            <w:vAlign w:val="center"/>
          </w:tcPr>
          <w:p w14:paraId="370824F6" w14:textId="77777777" w:rsidR="00F3139B" w:rsidRDefault="00D84C70">
            <w:pPr>
              <w:spacing w:after="20"/>
              <w:jc w:val="center"/>
            </w:pPr>
            <w:r>
              <w:rPr>
                <w:sz w:val="16"/>
              </w:rPr>
              <w:t>USN-13</w:t>
            </w:r>
          </w:p>
        </w:tc>
        <w:tc>
          <w:tcPr>
            <w:tcW w:w="2037" w:type="dxa"/>
            <w:vAlign w:val="center"/>
          </w:tcPr>
          <w:p w14:paraId="4E7ED240" w14:textId="77777777" w:rsidR="00F3139B" w:rsidRDefault="00D84C70">
            <w:pPr>
              <w:spacing w:after="20"/>
            </w:pPr>
            <w:r>
              <w:rPr>
                <w:sz w:val="16"/>
              </w:rPr>
              <w:t xml:space="preserve">As a </w:t>
            </w:r>
            <w:r>
              <w:rPr>
                <w:sz w:val="16"/>
              </w:rPr>
              <w:t>student, I can save and retrieve summaries, flashcards, quizzes, and study plans so that I can access them later.</w:t>
            </w:r>
          </w:p>
        </w:tc>
        <w:tc>
          <w:tcPr>
            <w:tcW w:w="2037" w:type="dxa"/>
            <w:vAlign w:val="center"/>
          </w:tcPr>
          <w:p w14:paraId="7254B5C4" w14:textId="77777777" w:rsidR="00F3139B" w:rsidRDefault="00D84C70">
            <w:pPr>
              <w:spacing w:after="20"/>
              <w:jc w:val="center"/>
            </w:pPr>
            <w:r>
              <w:rPr>
                <w:sz w:val="16"/>
              </w:rPr>
              <w:t>3</w:t>
            </w:r>
          </w:p>
        </w:tc>
        <w:tc>
          <w:tcPr>
            <w:tcW w:w="2037" w:type="dxa"/>
            <w:vAlign w:val="center"/>
          </w:tcPr>
          <w:p w14:paraId="36CE1C36" w14:textId="77777777" w:rsidR="00F3139B" w:rsidRDefault="00D84C70">
            <w:pPr>
              <w:spacing w:after="20"/>
              <w:jc w:val="center"/>
            </w:pPr>
            <w:r>
              <w:rPr>
                <w:sz w:val="16"/>
              </w:rPr>
              <w:t>High</w:t>
            </w:r>
          </w:p>
        </w:tc>
        <w:tc>
          <w:tcPr>
            <w:tcW w:w="2037" w:type="dxa"/>
            <w:vAlign w:val="center"/>
          </w:tcPr>
          <w:p w14:paraId="1C1D0EC6" w14:textId="6EBC0455" w:rsidR="00F3139B" w:rsidRDefault="00D84C70">
            <w:pPr>
              <w:spacing w:after="20"/>
            </w:pPr>
            <w:r>
              <w:rPr>
                <w:sz w:val="16"/>
              </w:rPr>
              <w:t xml:space="preserve">AI </w:t>
            </w:r>
            <w:proofErr w:type="spellStart"/>
            <w:r>
              <w:rPr>
                <w:sz w:val="16"/>
              </w:rPr>
              <w:t>StudyBuddy</w:t>
            </w:r>
            <w:proofErr w:type="spellEnd"/>
            <w:r>
              <w:rPr>
                <w:sz w:val="16"/>
              </w:rPr>
              <w:t xml:space="preserve"> Team (SWTID-2026-</w:t>
            </w:r>
            <w:r w:rsidR="00AE676E">
              <w:rPr>
                <w:sz w:val="16"/>
              </w:rPr>
              <w:t>4296</w:t>
            </w:r>
            <w:r>
              <w:rPr>
                <w:sz w:val="16"/>
              </w:rPr>
              <w:t>)</w:t>
            </w:r>
          </w:p>
        </w:tc>
      </w:tr>
      <w:tr w:rsidR="00F3139B" w14:paraId="2651A1A0" w14:textId="77777777">
        <w:trPr>
          <w:jc w:val="center"/>
        </w:trPr>
        <w:tc>
          <w:tcPr>
            <w:tcW w:w="2037" w:type="dxa"/>
            <w:shd w:val="clear" w:color="auto" w:fill="EEF5FB"/>
            <w:vAlign w:val="center"/>
          </w:tcPr>
          <w:p w14:paraId="3CD1FC2B" w14:textId="77777777" w:rsidR="00F3139B" w:rsidRDefault="00D84C70">
            <w:pPr>
              <w:spacing w:after="20"/>
              <w:jc w:val="center"/>
            </w:pPr>
            <w:r>
              <w:rPr>
                <w:sz w:val="16"/>
              </w:rPr>
              <w:t>Sprint-3</w:t>
            </w:r>
          </w:p>
        </w:tc>
        <w:tc>
          <w:tcPr>
            <w:tcW w:w="2037" w:type="dxa"/>
            <w:shd w:val="clear" w:color="auto" w:fill="EEF5FB"/>
            <w:vAlign w:val="center"/>
          </w:tcPr>
          <w:p w14:paraId="5EC3CF24" w14:textId="77777777" w:rsidR="00F3139B" w:rsidRDefault="00D84C70">
            <w:pPr>
              <w:spacing w:after="20"/>
            </w:pPr>
            <w:r>
              <w:rPr>
                <w:sz w:val="16"/>
              </w:rPr>
              <w:t>User Profile</w:t>
            </w:r>
          </w:p>
        </w:tc>
        <w:tc>
          <w:tcPr>
            <w:tcW w:w="2037" w:type="dxa"/>
            <w:shd w:val="clear" w:color="auto" w:fill="EEF5FB"/>
            <w:vAlign w:val="center"/>
          </w:tcPr>
          <w:p w14:paraId="18EE89E6" w14:textId="77777777" w:rsidR="00F3139B" w:rsidRDefault="00D84C70">
            <w:pPr>
              <w:spacing w:after="20"/>
              <w:jc w:val="center"/>
            </w:pPr>
            <w:r>
              <w:rPr>
                <w:sz w:val="16"/>
              </w:rPr>
              <w:t>USN-14</w:t>
            </w:r>
          </w:p>
        </w:tc>
        <w:tc>
          <w:tcPr>
            <w:tcW w:w="2037" w:type="dxa"/>
            <w:shd w:val="clear" w:color="auto" w:fill="EEF5FB"/>
            <w:vAlign w:val="center"/>
          </w:tcPr>
          <w:p w14:paraId="122CECA9" w14:textId="77777777" w:rsidR="00F3139B" w:rsidRDefault="00D84C70">
            <w:pPr>
              <w:spacing w:after="20"/>
            </w:pPr>
            <w:r>
              <w:rPr>
                <w:sz w:val="16"/>
              </w:rPr>
              <w:t xml:space="preserve">As an authenticated user, I can view my profile so that I can </w:t>
            </w:r>
            <w:r>
              <w:rPr>
                <w:sz w:val="16"/>
              </w:rPr>
              <w:t>access my account information.</w:t>
            </w:r>
          </w:p>
        </w:tc>
        <w:tc>
          <w:tcPr>
            <w:tcW w:w="2037" w:type="dxa"/>
            <w:shd w:val="clear" w:color="auto" w:fill="EEF5FB"/>
            <w:vAlign w:val="center"/>
          </w:tcPr>
          <w:p w14:paraId="607FDA65" w14:textId="77777777" w:rsidR="00F3139B" w:rsidRDefault="00D84C70">
            <w:pPr>
              <w:spacing w:after="20"/>
              <w:jc w:val="center"/>
            </w:pPr>
            <w:r>
              <w:rPr>
                <w:sz w:val="16"/>
              </w:rPr>
              <w:t>1</w:t>
            </w:r>
          </w:p>
        </w:tc>
        <w:tc>
          <w:tcPr>
            <w:tcW w:w="2037" w:type="dxa"/>
            <w:shd w:val="clear" w:color="auto" w:fill="EEF5FB"/>
            <w:vAlign w:val="center"/>
          </w:tcPr>
          <w:p w14:paraId="23EA4E14" w14:textId="77777777" w:rsidR="00F3139B" w:rsidRDefault="00D84C70">
            <w:pPr>
              <w:spacing w:after="20"/>
              <w:jc w:val="center"/>
            </w:pPr>
            <w:r>
              <w:rPr>
                <w:sz w:val="16"/>
              </w:rPr>
              <w:t>Medium</w:t>
            </w:r>
          </w:p>
        </w:tc>
        <w:tc>
          <w:tcPr>
            <w:tcW w:w="2037" w:type="dxa"/>
            <w:shd w:val="clear" w:color="auto" w:fill="EEF5FB"/>
            <w:vAlign w:val="center"/>
          </w:tcPr>
          <w:p w14:paraId="6EC212A1" w14:textId="258E62B1" w:rsidR="00F3139B" w:rsidRDefault="00D84C70">
            <w:pPr>
              <w:spacing w:after="20"/>
            </w:pPr>
            <w:r>
              <w:rPr>
                <w:sz w:val="16"/>
              </w:rPr>
              <w:t xml:space="preserve">AI </w:t>
            </w:r>
            <w:proofErr w:type="spellStart"/>
            <w:r>
              <w:rPr>
                <w:sz w:val="16"/>
              </w:rPr>
              <w:t>StudyBuddy</w:t>
            </w:r>
            <w:proofErr w:type="spellEnd"/>
            <w:r>
              <w:rPr>
                <w:sz w:val="16"/>
              </w:rPr>
              <w:t xml:space="preserve"> Team (SWTID-2026-</w:t>
            </w:r>
            <w:r w:rsidR="00AE676E">
              <w:rPr>
                <w:sz w:val="16"/>
              </w:rPr>
              <w:t>4296</w:t>
            </w:r>
            <w:r>
              <w:rPr>
                <w:sz w:val="16"/>
              </w:rPr>
              <w:t>)</w:t>
            </w:r>
          </w:p>
        </w:tc>
      </w:tr>
      <w:tr w:rsidR="00F3139B" w14:paraId="36729BF1" w14:textId="77777777">
        <w:trPr>
          <w:jc w:val="center"/>
        </w:trPr>
        <w:tc>
          <w:tcPr>
            <w:tcW w:w="2037" w:type="dxa"/>
            <w:vAlign w:val="center"/>
          </w:tcPr>
          <w:p w14:paraId="24B249C6" w14:textId="77777777" w:rsidR="00F3139B" w:rsidRDefault="00D84C70">
            <w:pPr>
              <w:spacing w:after="20"/>
              <w:jc w:val="center"/>
            </w:pPr>
            <w:r>
              <w:rPr>
                <w:sz w:val="16"/>
              </w:rPr>
              <w:t>Sprint-3</w:t>
            </w:r>
          </w:p>
        </w:tc>
        <w:tc>
          <w:tcPr>
            <w:tcW w:w="2037" w:type="dxa"/>
            <w:vAlign w:val="center"/>
          </w:tcPr>
          <w:p w14:paraId="66C4F1D1" w14:textId="77777777" w:rsidR="00F3139B" w:rsidRDefault="00D84C70">
            <w:pPr>
              <w:spacing w:after="20"/>
            </w:pPr>
            <w:r>
              <w:rPr>
                <w:sz w:val="16"/>
              </w:rPr>
              <w:t>API Validation</w:t>
            </w:r>
          </w:p>
        </w:tc>
        <w:tc>
          <w:tcPr>
            <w:tcW w:w="2037" w:type="dxa"/>
            <w:vAlign w:val="center"/>
          </w:tcPr>
          <w:p w14:paraId="2C7DC44E" w14:textId="77777777" w:rsidR="00F3139B" w:rsidRDefault="00D84C70">
            <w:pPr>
              <w:spacing w:after="20"/>
              <w:jc w:val="center"/>
            </w:pPr>
            <w:r>
              <w:rPr>
                <w:sz w:val="16"/>
              </w:rPr>
              <w:t>USN-15</w:t>
            </w:r>
          </w:p>
        </w:tc>
        <w:tc>
          <w:tcPr>
            <w:tcW w:w="2037" w:type="dxa"/>
            <w:vAlign w:val="center"/>
          </w:tcPr>
          <w:p w14:paraId="6FE0B4F5" w14:textId="77777777" w:rsidR="00F3139B" w:rsidRDefault="00D84C70">
            <w:pPr>
              <w:spacing w:after="20"/>
            </w:pPr>
            <w:r>
              <w:rPr>
                <w:sz w:val="16"/>
              </w:rPr>
              <w:t>As a developer, I can validate user inputs and uploaded files so that invalid requests are rejected.</w:t>
            </w:r>
          </w:p>
        </w:tc>
        <w:tc>
          <w:tcPr>
            <w:tcW w:w="2037" w:type="dxa"/>
            <w:vAlign w:val="center"/>
          </w:tcPr>
          <w:p w14:paraId="1A8B05EE" w14:textId="77777777" w:rsidR="00F3139B" w:rsidRDefault="00D84C70">
            <w:pPr>
              <w:spacing w:after="20"/>
              <w:jc w:val="center"/>
            </w:pPr>
            <w:r>
              <w:rPr>
                <w:sz w:val="16"/>
              </w:rPr>
              <w:t>2</w:t>
            </w:r>
          </w:p>
        </w:tc>
        <w:tc>
          <w:tcPr>
            <w:tcW w:w="2037" w:type="dxa"/>
            <w:vAlign w:val="center"/>
          </w:tcPr>
          <w:p w14:paraId="626F36BA" w14:textId="77777777" w:rsidR="00F3139B" w:rsidRDefault="00D84C70">
            <w:pPr>
              <w:spacing w:after="20"/>
              <w:jc w:val="center"/>
            </w:pPr>
            <w:r>
              <w:rPr>
                <w:sz w:val="16"/>
              </w:rPr>
              <w:t>High</w:t>
            </w:r>
          </w:p>
        </w:tc>
        <w:tc>
          <w:tcPr>
            <w:tcW w:w="2037" w:type="dxa"/>
            <w:vAlign w:val="center"/>
          </w:tcPr>
          <w:p w14:paraId="5F937168" w14:textId="48E2E1F7" w:rsidR="00F3139B" w:rsidRDefault="00D84C70">
            <w:pPr>
              <w:spacing w:after="20"/>
            </w:pPr>
            <w:r>
              <w:rPr>
                <w:sz w:val="16"/>
              </w:rPr>
              <w:t xml:space="preserve">AI </w:t>
            </w:r>
            <w:proofErr w:type="spellStart"/>
            <w:r>
              <w:rPr>
                <w:sz w:val="16"/>
              </w:rPr>
              <w:t>StudyBuddy</w:t>
            </w:r>
            <w:proofErr w:type="spellEnd"/>
            <w:r>
              <w:rPr>
                <w:sz w:val="16"/>
              </w:rPr>
              <w:t xml:space="preserve"> Team (SWTID-2026-</w:t>
            </w:r>
            <w:r w:rsidR="00AE676E">
              <w:rPr>
                <w:sz w:val="16"/>
              </w:rPr>
              <w:t>4296</w:t>
            </w:r>
            <w:r>
              <w:rPr>
                <w:sz w:val="16"/>
              </w:rPr>
              <w:t>)</w:t>
            </w:r>
          </w:p>
        </w:tc>
      </w:tr>
      <w:tr w:rsidR="00F3139B" w14:paraId="21278411" w14:textId="77777777">
        <w:trPr>
          <w:jc w:val="center"/>
        </w:trPr>
        <w:tc>
          <w:tcPr>
            <w:tcW w:w="2037" w:type="dxa"/>
            <w:shd w:val="clear" w:color="auto" w:fill="EEF5FB"/>
            <w:vAlign w:val="center"/>
          </w:tcPr>
          <w:p w14:paraId="65D53B60" w14:textId="77777777" w:rsidR="00F3139B" w:rsidRDefault="00D84C70">
            <w:pPr>
              <w:spacing w:after="20"/>
              <w:jc w:val="center"/>
            </w:pPr>
            <w:r>
              <w:rPr>
                <w:sz w:val="16"/>
              </w:rPr>
              <w:t>Sprint-3</w:t>
            </w:r>
          </w:p>
        </w:tc>
        <w:tc>
          <w:tcPr>
            <w:tcW w:w="2037" w:type="dxa"/>
            <w:shd w:val="clear" w:color="auto" w:fill="EEF5FB"/>
            <w:vAlign w:val="center"/>
          </w:tcPr>
          <w:p w14:paraId="4053AF03" w14:textId="77777777" w:rsidR="00F3139B" w:rsidRDefault="00D84C70">
            <w:pPr>
              <w:spacing w:after="20"/>
            </w:pPr>
            <w:r>
              <w:rPr>
                <w:sz w:val="16"/>
              </w:rPr>
              <w:t>Error Handling</w:t>
            </w:r>
          </w:p>
        </w:tc>
        <w:tc>
          <w:tcPr>
            <w:tcW w:w="2037" w:type="dxa"/>
            <w:shd w:val="clear" w:color="auto" w:fill="EEF5FB"/>
            <w:vAlign w:val="center"/>
          </w:tcPr>
          <w:p w14:paraId="656DD776" w14:textId="77777777" w:rsidR="00F3139B" w:rsidRDefault="00D84C70">
            <w:pPr>
              <w:spacing w:after="20"/>
              <w:jc w:val="center"/>
            </w:pPr>
            <w:r>
              <w:rPr>
                <w:sz w:val="16"/>
              </w:rPr>
              <w:t>USN-16</w:t>
            </w:r>
          </w:p>
        </w:tc>
        <w:tc>
          <w:tcPr>
            <w:tcW w:w="2037" w:type="dxa"/>
            <w:shd w:val="clear" w:color="auto" w:fill="EEF5FB"/>
            <w:vAlign w:val="center"/>
          </w:tcPr>
          <w:p w14:paraId="41EFADBF" w14:textId="77777777" w:rsidR="00F3139B" w:rsidRDefault="00D84C70">
            <w:pPr>
              <w:spacing w:after="20"/>
            </w:pPr>
            <w:r>
              <w:rPr>
                <w:sz w:val="16"/>
              </w:rPr>
              <w:t>As a developer, I can handle application and AI service errors consistently so that users receive meaningful error messages.</w:t>
            </w:r>
          </w:p>
        </w:tc>
        <w:tc>
          <w:tcPr>
            <w:tcW w:w="2037" w:type="dxa"/>
            <w:shd w:val="clear" w:color="auto" w:fill="EEF5FB"/>
            <w:vAlign w:val="center"/>
          </w:tcPr>
          <w:p w14:paraId="22E95719" w14:textId="77777777" w:rsidR="00F3139B" w:rsidRDefault="00D84C70">
            <w:pPr>
              <w:spacing w:after="20"/>
              <w:jc w:val="center"/>
            </w:pPr>
            <w:r>
              <w:rPr>
                <w:sz w:val="16"/>
              </w:rPr>
              <w:t>2</w:t>
            </w:r>
          </w:p>
        </w:tc>
        <w:tc>
          <w:tcPr>
            <w:tcW w:w="2037" w:type="dxa"/>
            <w:shd w:val="clear" w:color="auto" w:fill="EEF5FB"/>
            <w:vAlign w:val="center"/>
          </w:tcPr>
          <w:p w14:paraId="6CBF2455" w14:textId="77777777" w:rsidR="00F3139B" w:rsidRDefault="00D84C70">
            <w:pPr>
              <w:spacing w:after="20"/>
              <w:jc w:val="center"/>
            </w:pPr>
            <w:r>
              <w:rPr>
                <w:sz w:val="16"/>
              </w:rPr>
              <w:t>Medium</w:t>
            </w:r>
          </w:p>
        </w:tc>
        <w:tc>
          <w:tcPr>
            <w:tcW w:w="2037" w:type="dxa"/>
            <w:shd w:val="clear" w:color="auto" w:fill="EEF5FB"/>
            <w:vAlign w:val="center"/>
          </w:tcPr>
          <w:p w14:paraId="7BE1D14D" w14:textId="32B2871D" w:rsidR="00F3139B" w:rsidRDefault="00D84C70">
            <w:pPr>
              <w:spacing w:after="20"/>
            </w:pPr>
            <w:r>
              <w:rPr>
                <w:sz w:val="16"/>
              </w:rPr>
              <w:t xml:space="preserve">AI </w:t>
            </w:r>
            <w:proofErr w:type="spellStart"/>
            <w:r>
              <w:rPr>
                <w:sz w:val="16"/>
              </w:rPr>
              <w:t>StudyBuddy</w:t>
            </w:r>
            <w:proofErr w:type="spellEnd"/>
            <w:r>
              <w:rPr>
                <w:sz w:val="16"/>
              </w:rPr>
              <w:t xml:space="preserve"> Team (SWTID-2026-</w:t>
            </w:r>
            <w:r w:rsidR="00AE676E">
              <w:rPr>
                <w:sz w:val="16"/>
              </w:rPr>
              <w:t>4296</w:t>
            </w:r>
            <w:r>
              <w:rPr>
                <w:sz w:val="16"/>
              </w:rPr>
              <w:t>)</w:t>
            </w:r>
          </w:p>
        </w:tc>
      </w:tr>
      <w:tr w:rsidR="00F3139B" w14:paraId="1F89C1E1" w14:textId="77777777">
        <w:trPr>
          <w:jc w:val="center"/>
        </w:trPr>
        <w:tc>
          <w:tcPr>
            <w:tcW w:w="2037" w:type="dxa"/>
            <w:vAlign w:val="center"/>
          </w:tcPr>
          <w:p w14:paraId="040234DB" w14:textId="77777777" w:rsidR="00F3139B" w:rsidRDefault="00D84C70">
            <w:pPr>
              <w:spacing w:after="20"/>
              <w:jc w:val="center"/>
            </w:pPr>
            <w:r>
              <w:rPr>
                <w:sz w:val="16"/>
              </w:rPr>
              <w:t>Sprint-3</w:t>
            </w:r>
          </w:p>
        </w:tc>
        <w:tc>
          <w:tcPr>
            <w:tcW w:w="2037" w:type="dxa"/>
            <w:vAlign w:val="center"/>
          </w:tcPr>
          <w:p w14:paraId="63B25D45" w14:textId="77777777" w:rsidR="00F3139B" w:rsidRDefault="00D84C70">
            <w:pPr>
              <w:spacing w:after="20"/>
            </w:pPr>
            <w:r>
              <w:rPr>
                <w:sz w:val="16"/>
              </w:rPr>
              <w:t>Testing</w:t>
            </w:r>
          </w:p>
        </w:tc>
        <w:tc>
          <w:tcPr>
            <w:tcW w:w="2037" w:type="dxa"/>
            <w:vAlign w:val="center"/>
          </w:tcPr>
          <w:p w14:paraId="4CB1043F" w14:textId="77777777" w:rsidR="00F3139B" w:rsidRDefault="00D84C70">
            <w:pPr>
              <w:spacing w:after="20"/>
              <w:jc w:val="center"/>
            </w:pPr>
            <w:r>
              <w:rPr>
                <w:sz w:val="16"/>
              </w:rPr>
              <w:t>USN-17</w:t>
            </w:r>
          </w:p>
        </w:tc>
        <w:tc>
          <w:tcPr>
            <w:tcW w:w="2037" w:type="dxa"/>
            <w:vAlign w:val="center"/>
          </w:tcPr>
          <w:p w14:paraId="3DFCB91B" w14:textId="77777777" w:rsidR="00F3139B" w:rsidRDefault="00D84C70">
            <w:pPr>
              <w:spacing w:after="20"/>
            </w:pPr>
            <w:r>
              <w:rPr>
                <w:sz w:val="16"/>
              </w:rPr>
              <w:t>As a tester, I can test authentication, material processing, AI features, and study planning so that the system functionality can be verified.</w:t>
            </w:r>
          </w:p>
        </w:tc>
        <w:tc>
          <w:tcPr>
            <w:tcW w:w="2037" w:type="dxa"/>
            <w:vAlign w:val="center"/>
          </w:tcPr>
          <w:p w14:paraId="235620F2" w14:textId="77777777" w:rsidR="00F3139B" w:rsidRDefault="00D84C70">
            <w:pPr>
              <w:spacing w:after="20"/>
              <w:jc w:val="center"/>
            </w:pPr>
            <w:r>
              <w:rPr>
                <w:sz w:val="16"/>
              </w:rPr>
              <w:t>3</w:t>
            </w:r>
          </w:p>
        </w:tc>
        <w:tc>
          <w:tcPr>
            <w:tcW w:w="2037" w:type="dxa"/>
            <w:vAlign w:val="center"/>
          </w:tcPr>
          <w:p w14:paraId="3A3A991D" w14:textId="77777777" w:rsidR="00F3139B" w:rsidRDefault="00D84C70">
            <w:pPr>
              <w:spacing w:after="20"/>
              <w:jc w:val="center"/>
            </w:pPr>
            <w:r>
              <w:rPr>
                <w:sz w:val="16"/>
              </w:rPr>
              <w:t>High</w:t>
            </w:r>
          </w:p>
        </w:tc>
        <w:tc>
          <w:tcPr>
            <w:tcW w:w="2037" w:type="dxa"/>
            <w:vAlign w:val="center"/>
          </w:tcPr>
          <w:p w14:paraId="7510C606" w14:textId="16C4F782" w:rsidR="00F3139B" w:rsidRDefault="00D84C70">
            <w:pPr>
              <w:spacing w:after="20"/>
            </w:pPr>
            <w:r>
              <w:rPr>
                <w:sz w:val="16"/>
              </w:rPr>
              <w:t xml:space="preserve">AI </w:t>
            </w:r>
            <w:proofErr w:type="spellStart"/>
            <w:r>
              <w:rPr>
                <w:sz w:val="16"/>
              </w:rPr>
              <w:t>StudyBuddy</w:t>
            </w:r>
            <w:proofErr w:type="spellEnd"/>
            <w:r>
              <w:rPr>
                <w:sz w:val="16"/>
              </w:rPr>
              <w:t xml:space="preserve"> Team (SWTID-2026-</w:t>
            </w:r>
            <w:r w:rsidR="00AE676E">
              <w:rPr>
                <w:sz w:val="16"/>
              </w:rPr>
              <w:t>4296</w:t>
            </w:r>
            <w:r>
              <w:rPr>
                <w:sz w:val="16"/>
              </w:rPr>
              <w:t>)</w:t>
            </w:r>
          </w:p>
        </w:tc>
      </w:tr>
    </w:tbl>
    <w:p w14:paraId="02DF8539" w14:textId="77777777" w:rsidR="00F3139B" w:rsidRDefault="00D84C70">
      <w:pPr>
        <w:spacing w:before="100"/>
        <w:jc w:val="right"/>
      </w:pPr>
      <w:r>
        <w:rPr>
          <w:b/>
          <w:color w:val="17365D"/>
          <w:sz w:val="22"/>
        </w:rPr>
        <w:t>Total Estimated Story Points: 37</w:t>
      </w:r>
    </w:p>
    <w:p w14:paraId="54067CD3" w14:textId="77777777" w:rsidR="00F3139B" w:rsidRDefault="00D84C70">
      <w:pPr>
        <w:pStyle w:val="Heading2"/>
      </w:pPr>
      <w:r>
        <w:t>Sprint Schedule</w:t>
      </w:r>
    </w:p>
    <w:p w14:paraId="17EF8F70" w14:textId="77777777" w:rsidR="00F3139B" w:rsidRDefault="00D84C70">
      <w:pPr>
        <w:spacing w:after="40"/>
      </w:pPr>
      <w:r>
        <w:rPr>
          <w:b/>
          <w:color w:val="1F4E78"/>
        </w:rPr>
        <w:t xml:space="preserve">Sprint-1: </w:t>
      </w:r>
      <w:r>
        <w:t>Project Setup and Authentication</w:t>
      </w:r>
    </w:p>
    <w:p w14:paraId="5C5E6B91" w14:textId="77777777" w:rsidR="00F3139B" w:rsidRDefault="00D84C70">
      <w:pPr>
        <w:spacing w:after="40"/>
        <w:ind w:left="288"/>
      </w:pPr>
      <w:r>
        <w:t>Duration: 6 Days | Planned Start Date: 01 Sep 2026 | Planned End Date: 06 Sep 2026 | Story Points: 11</w:t>
      </w:r>
    </w:p>
    <w:p w14:paraId="2D517624" w14:textId="77777777" w:rsidR="00F3139B" w:rsidRDefault="00D84C70">
      <w:pPr>
        <w:spacing w:after="100"/>
        <w:ind w:left="288"/>
      </w:pPr>
      <w:r>
        <w:rPr>
          <w:b/>
        </w:rPr>
        <w:lastRenderedPageBreak/>
        <w:t xml:space="preserve">Objectives: </w:t>
      </w:r>
      <w:r>
        <w:t xml:space="preserve">Project setup, database configuration, environment variables, registration, login, and </w:t>
      </w:r>
      <w:r>
        <w:t>protected access.</w:t>
      </w:r>
    </w:p>
    <w:p w14:paraId="292DFC1A" w14:textId="77777777" w:rsidR="00F3139B" w:rsidRDefault="00D84C70">
      <w:pPr>
        <w:spacing w:after="40"/>
      </w:pPr>
      <w:r>
        <w:rPr>
          <w:b/>
          <w:color w:val="1F4E78"/>
        </w:rPr>
        <w:t xml:space="preserve">Sprint-2: </w:t>
      </w:r>
      <w:r>
        <w:t>Study Materials and AI Features</w:t>
      </w:r>
    </w:p>
    <w:p w14:paraId="642D2DB0" w14:textId="77777777" w:rsidR="00F3139B" w:rsidRDefault="00D84C70">
      <w:pPr>
        <w:spacing w:after="40"/>
        <w:ind w:left="288"/>
      </w:pPr>
      <w:r>
        <w:t>Duration: 6 Days | Planned Start Date: 07 Sep 2026 | Planned End Date: 12 Sep 2026 | Story Points: 12</w:t>
      </w:r>
    </w:p>
    <w:p w14:paraId="343E9447" w14:textId="77777777" w:rsidR="00F3139B" w:rsidRDefault="00D84C70">
      <w:pPr>
        <w:spacing w:after="100"/>
        <w:ind w:left="288"/>
      </w:pPr>
      <w:r>
        <w:rPr>
          <w:b/>
        </w:rPr>
        <w:t xml:space="preserve">Objectives: </w:t>
      </w:r>
      <w:r>
        <w:t>Study material upload, text extraction, AI summarization, flashcard generation, an</w:t>
      </w:r>
      <w:r>
        <w:t>d practice quizzes.</w:t>
      </w:r>
    </w:p>
    <w:p w14:paraId="5FCB2B60" w14:textId="77777777" w:rsidR="00F3139B" w:rsidRDefault="00D84C70">
      <w:pPr>
        <w:spacing w:after="40"/>
      </w:pPr>
      <w:r>
        <w:rPr>
          <w:b/>
          <w:color w:val="1F4E78"/>
        </w:rPr>
        <w:t xml:space="preserve">Sprint-3: </w:t>
      </w:r>
      <w:r>
        <w:t>Study Planning, Resource Management, and Testing</w:t>
      </w:r>
    </w:p>
    <w:p w14:paraId="104BFBF0" w14:textId="77777777" w:rsidR="00F3139B" w:rsidRDefault="00D84C70">
      <w:pPr>
        <w:spacing w:after="40"/>
        <w:ind w:left="288"/>
      </w:pPr>
      <w:r>
        <w:t>Duration: 6 Days | Planned Start Date: 13 Sep 2026 | Planned End Date: 18 Sep 2026 | Story Points: 14</w:t>
      </w:r>
    </w:p>
    <w:p w14:paraId="4E0CD58B" w14:textId="77777777" w:rsidR="00F3139B" w:rsidRDefault="00D84C70">
      <w:pPr>
        <w:spacing w:after="100"/>
        <w:ind w:left="288"/>
      </w:pPr>
      <w:r>
        <w:rPr>
          <w:b/>
        </w:rPr>
        <w:t xml:space="preserve">Objectives: </w:t>
      </w:r>
      <w:r>
        <w:t>Personalized study plans, saved resources, profile access, vali</w:t>
      </w:r>
      <w:r>
        <w:t>dation, error handling, and integration testing.</w:t>
      </w:r>
    </w:p>
    <w:p w14:paraId="5D69078B" w14:textId="77777777" w:rsidR="00F3139B" w:rsidRDefault="00D84C70">
      <w:pPr>
        <w:spacing w:before="40"/>
      </w:pPr>
      <w:r>
        <w:rPr>
          <w:b/>
        </w:rPr>
        <w:t xml:space="preserve">Planning note: </w:t>
      </w:r>
      <w:r>
        <w:t>Sprint dates and story-point completion figures are planning targets. Update them to reflect the actual development schedule and completed work.</w:t>
      </w:r>
    </w:p>
    <w:p w14:paraId="2153355E" w14:textId="77777777" w:rsidR="00F3139B" w:rsidRDefault="00D84C70">
      <w:r>
        <w:br w:type="page"/>
      </w:r>
    </w:p>
    <w:p w14:paraId="103310C6" w14:textId="77777777" w:rsidR="00F3139B" w:rsidRDefault="00D84C70">
      <w:pPr>
        <w:pStyle w:val="Heading1"/>
      </w:pPr>
      <w:r>
        <w:lastRenderedPageBreak/>
        <w:t>2. Project Tracker, Velocity &amp; Burndown Chart</w:t>
      </w:r>
      <w:r>
        <w:t xml:space="preserve"> (4 Marks)</w:t>
      </w:r>
    </w:p>
    <w:p w14:paraId="12172332" w14:textId="77777777" w:rsidR="00F3139B" w:rsidRDefault="00D84C70">
      <w:pPr>
        <w:pStyle w:val="Heading2"/>
      </w:pPr>
      <w:r>
        <w:t>Project Tracker</w:t>
      </w:r>
    </w:p>
    <w:tbl>
      <w:tblPr>
        <w:tblStyle w:val="TableGrid"/>
        <w:tblW w:w="0" w:type="auto"/>
        <w:jc w:val="center"/>
        <w:tblLook w:val="04A0" w:firstRow="1" w:lastRow="0" w:firstColumn="1" w:lastColumn="0" w:noHBand="0" w:noVBand="1"/>
      </w:tblPr>
      <w:tblGrid>
        <w:gridCol w:w="2037"/>
        <w:gridCol w:w="2037"/>
        <w:gridCol w:w="2037"/>
        <w:gridCol w:w="2037"/>
        <w:gridCol w:w="2037"/>
        <w:gridCol w:w="2037"/>
        <w:gridCol w:w="2037"/>
      </w:tblGrid>
      <w:tr w:rsidR="00F3139B" w14:paraId="6EA103C8" w14:textId="77777777">
        <w:trPr>
          <w:tblHeader/>
          <w:jc w:val="center"/>
        </w:trPr>
        <w:tc>
          <w:tcPr>
            <w:tcW w:w="2037" w:type="dxa"/>
            <w:shd w:val="clear" w:color="auto" w:fill="17365D"/>
            <w:vAlign w:val="center"/>
          </w:tcPr>
          <w:p w14:paraId="1CADEF89" w14:textId="77777777" w:rsidR="00F3139B" w:rsidRDefault="00D84C70">
            <w:pPr>
              <w:spacing w:after="0"/>
              <w:jc w:val="center"/>
            </w:pPr>
            <w:r>
              <w:rPr>
                <w:b/>
                <w:color w:val="FFFFFF"/>
                <w:sz w:val="17"/>
              </w:rPr>
              <w:t>Sprint</w:t>
            </w:r>
          </w:p>
        </w:tc>
        <w:tc>
          <w:tcPr>
            <w:tcW w:w="2037" w:type="dxa"/>
            <w:shd w:val="clear" w:color="auto" w:fill="17365D"/>
            <w:vAlign w:val="center"/>
          </w:tcPr>
          <w:p w14:paraId="57CB215A" w14:textId="77777777" w:rsidR="00F3139B" w:rsidRDefault="00D84C70">
            <w:pPr>
              <w:spacing w:after="0"/>
              <w:jc w:val="center"/>
            </w:pPr>
            <w:r>
              <w:rPr>
                <w:b/>
                <w:color w:val="FFFFFF"/>
                <w:sz w:val="17"/>
              </w:rPr>
              <w:t>Total Story Points</w:t>
            </w:r>
          </w:p>
        </w:tc>
        <w:tc>
          <w:tcPr>
            <w:tcW w:w="2037" w:type="dxa"/>
            <w:shd w:val="clear" w:color="auto" w:fill="17365D"/>
            <w:vAlign w:val="center"/>
          </w:tcPr>
          <w:p w14:paraId="26CB5795" w14:textId="77777777" w:rsidR="00F3139B" w:rsidRDefault="00D84C70">
            <w:pPr>
              <w:spacing w:after="0"/>
              <w:jc w:val="center"/>
            </w:pPr>
            <w:r>
              <w:rPr>
                <w:b/>
                <w:color w:val="FFFFFF"/>
                <w:sz w:val="17"/>
              </w:rPr>
              <w:t>Duration</w:t>
            </w:r>
          </w:p>
        </w:tc>
        <w:tc>
          <w:tcPr>
            <w:tcW w:w="2037" w:type="dxa"/>
            <w:shd w:val="clear" w:color="auto" w:fill="17365D"/>
            <w:vAlign w:val="center"/>
          </w:tcPr>
          <w:p w14:paraId="61EBB975" w14:textId="77777777" w:rsidR="00F3139B" w:rsidRDefault="00D84C70">
            <w:pPr>
              <w:spacing w:after="0"/>
              <w:jc w:val="center"/>
            </w:pPr>
            <w:r>
              <w:rPr>
                <w:b/>
                <w:color w:val="FFFFFF"/>
                <w:sz w:val="17"/>
              </w:rPr>
              <w:t>Sprint Start Date</w:t>
            </w:r>
          </w:p>
        </w:tc>
        <w:tc>
          <w:tcPr>
            <w:tcW w:w="2037" w:type="dxa"/>
            <w:shd w:val="clear" w:color="auto" w:fill="17365D"/>
            <w:vAlign w:val="center"/>
          </w:tcPr>
          <w:p w14:paraId="2B369E8A" w14:textId="77777777" w:rsidR="00F3139B" w:rsidRDefault="00D84C70">
            <w:pPr>
              <w:spacing w:after="0"/>
              <w:jc w:val="center"/>
            </w:pPr>
            <w:r>
              <w:rPr>
                <w:b/>
                <w:color w:val="FFFFFF"/>
                <w:sz w:val="17"/>
              </w:rPr>
              <w:t>Sprint End Date (Planned)</w:t>
            </w:r>
          </w:p>
        </w:tc>
        <w:tc>
          <w:tcPr>
            <w:tcW w:w="2037" w:type="dxa"/>
            <w:shd w:val="clear" w:color="auto" w:fill="17365D"/>
            <w:vAlign w:val="center"/>
          </w:tcPr>
          <w:p w14:paraId="696CD039" w14:textId="77777777" w:rsidR="00F3139B" w:rsidRDefault="00D84C70">
            <w:pPr>
              <w:spacing w:after="0"/>
              <w:jc w:val="center"/>
            </w:pPr>
            <w:r>
              <w:rPr>
                <w:b/>
                <w:color w:val="FFFFFF"/>
                <w:sz w:val="17"/>
              </w:rPr>
              <w:t>Story Points Completed (Planned Target)</w:t>
            </w:r>
          </w:p>
        </w:tc>
        <w:tc>
          <w:tcPr>
            <w:tcW w:w="2037" w:type="dxa"/>
            <w:shd w:val="clear" w:color="auto" w:fill="17365D"/>
            <w:vAlign w:val="center"/>
          </w:tcPr>
          <w:p w14:paraId="0E7D0E79" w14:textId="77777777" w:rsidR="00F3139B" w:rsidRDefault="00D84C70">
            <w:pPr>
              <w:spacing w:after="0"/>
              <w:jc w:val="center"/>
            </w:pPr>
            <w:r>
              <w:rPr>
                <w:b/>
                <w:color w:val="FFFFFF"/>
                <w:sz w:val="17"/>
              </w:rPr>
              <w:t>Sprint Release Date (Actual)</w:t>
            </w:r>
          </w:p>
        </w:tc>
      </w:tr>
      <w:tr w:rsidR="00F3139B" w14:paraId="7B7FF9AE" w14:textId="77777777">
        <w:trPr>
          <w:jc w:val="center"/>
        </w:trPr>
        <w:tc>
          <w:tcPr>
            <w:tcW w:w="2037" w:type="dxa"/>
            <w:vAlign w:val="center"/>
          </w:tcPr>
          <w:p w14:paraId="321B08F7" w14:textId="77777777" w:rsidR="00F3139B" w:rsidRDefault="00D84C70">
            <w:pPr>
              <w:spacing w:after="20"/>
              <w:jc w:val="center"/>
            </w:pPr>
            <w:r>
              <w:rPr>
                <w:sz w:val="17"/>
              </w:rPr>
              <w:t>Sprint-1</w:t>
            </w:r>
          </w:p>
        </w:tc>
        <w:tc>
          <w:tcPr>
            <w:tcW w:w="2037" w:type="dxa"/>
            <w:vAlign w:val="center"/>
          </w:tcPr>
          <w:p w14:paraId="5233C891" w14:textId="77777777" w:rsidR="00F3139B" w:rsidRDefault="00D84C70">
            <w:pPr>
              <w:spacing w:after="20"/>
              <w:jc w:val="center"/>
            </w:pPr>
            <w:r>
              <w:rPr>
                <w:sz w:val="17"/>
              </w:rPr>
              <w:t>11</w:t>
            </w:r>
          </w:p>
        </w:tc>
        <w:tc>
          <w:tcPr>
            <w:tcW w:w="2037" w:type="dxa"/>
            <w:vAlign w:val="center"/>
          </w:tcPr>
          <w:p w14:paraId="27A23E8A" w14:textId="77777777" w:rsidR="00F3139B" w:rsidRDefault="00D84C70">
            <w:pPr>
              <w:spacing w:after="20"/>
              <w:jc w:val="center"/>
            </w:pPr>
            <w:r>
              <w:rPr>
                <w:sz w:val="17"/>
              </w:rPr>
              <w:t>6 Days</w:t>
            </w:r>
          </w:p>
        </w:tc>
        <w:tc>
          <w:tcPr>
            <w:tcW w:w="2037" w:type="dxa"/>
            <w:vAlign w:val="center"/>
          </w:tcPr>
          <w:p w14:paraId="16460223" w14:textId="77777777" w:rsidR="00F3139B" w:rsidRDefault="00D84C70">
            <w:pPr>
              <w:spacing w:after="20"/>
              <w:jc w:val="center"/>
            </w:pPr>
            <w:r>
              <w:rPr>
                <w:sz w:val="17"/>
              </w:rPr>
              <w:t>01 Sep 2026</w:t>
            </w:r>
          </w:p>
        </w:tc>
        <w:tc>
          <w:tcPr>
            <w:tcW w:w="2037" w:type="dxa"/>
            <w:vAlign w:val="center"/>
          </w:tcPr>
          <w:p w14:paraId="16CCAF91" w14:textId="77777777" w:rsidR="00F3139B" w:rsidRDefault="00D84C70">
            <w:pPr>
              <w:spacing w:after="20"/>
              <w:jc w:val="center"/>
            </w:pPr>
            <w:r>
              <w:rPr>
                <w:sz w:val="17"/>
              </w:rPr>
              <w:t>06 Sep 2026</w:t>
            </w:r>
          </w:p>
        </w:tc>
        <w:tc>
          <w:tcPr>
            <w:tcW w:w="2037" w:type="dxa"/>
            <w:vAlign w:val="center"/>
          </w:tcPr>
          <w:p w14:paraId="4577FFA7" w14:textId="77777777" w:rsidR="00F3139B" w:rsidRDefault="00D84C70">
            <w:pPr>
              <w:spacing w:after="20"/>
              <w:jc w:val="center"/>
            </w:pPr>
            <w:r>
              <w:rPr>
                <w:sz w:val="17"/>
              </w:rPr>
              <w:t>11 (Target)</w:t>
            </w:r>
          </w:p>
        </w:tc>
        <w:tc>
          <w:tcPr>
            <w:tcW w:w="2037" w:type="dxa"/>
            <w:vAlign w:val="center"/>
          </w:tcPr>
          <w:p w14:paraId="2797896E" w14:textId="77777777" w:rsidR="00F3139B" w:rsidRDefault="00D84C70">
            <w:pPr>
              <w:spacing w:after="20"/>
              <w:jc w:val="center"/>
            </w:pPr>
            <w:r>
              <w:rPr>
                <w:sz w:val="17"/>
              </w:rPr>
              <w:t>To be updated</w:t>
            </w:r>
          </w:p>
        </w:tc>
      </w:tr>
      <w:tr w:rsidR="00F3139B" w14:paraId="1322CEDC" w14:textId="77777777">
        <w:trPr>
          <w:jc w:val="center"/>
        </w:trPr>
        <w:tc>
          <w:tcPr>
            <w:tcW w:w="2037" w:type="dxa"/>
            <w:shd w:val="clear" w:color="auto" w:fill="EEF5FB"/>
            <w:vAlign w:val="center"/>
          </w:tcPr>
          <w:p w14:paraId="779A754E" w14:textId="77777777" w:rsidR="00F3139B" w:rsidRDefault="00D84C70">
            <w:pPr>
              <w:spacing w:after="20"/>
              <w:jc w:val="center"/>
            </w:pPr>
            <w:r>
              <w:rPr>
                <w:sz w:val="17"/>
              </w:rPr>
              <w:t>Sprint-2</w:t>
            </w:r>
          </w:p>
        </w:tc>
        <w:tc>
          <w:tcPr>
            <w:tcW w:w="2037" w:type="dxa"/>
            <w:shd w:val="clear" w:color="auto" w:fill="EEF5FB"/>
            <w:vAlign w:val="center"/>
          </w:tcPr>
          <w:p w14:paraId="7B931D28" w14:textId="77777777" w:rsidR="00F3139B" w:rsidRDefault="00D84C70">
            <w:pPr>
              <w:spacing w:after="20"/>
              <w:jc w:val="center"/>
            </w:pPr>
            <w:r>
              <w:rPr>
                <w:sz w:val="17"/>
              </w:rPr>
              <w:t>12</w:t>
            </w:r>
          </w:p>
        </w:tc>
        <w:tc>
          <w:tcPr>
            <w:tcW w:w="2037" w:type="dxa"/>
            <w:shd w:val="clear" w:color="auto" w:fill="EEF5FB"/>
            <w:vAlign w:val="center"/>
          </w:tcPr>
          <w:p w14:paraId="55D2700E" w14:textId="77777777" w:rsidR="00F3139B" w:rsidRDefault="00D84C70">
            <w:pPr>
              <w:spacing w:after="20"/>
              <w:jc w:val="center"/>
            </w:pPr>
            <w:r>
              <w:rPr>
                <w:sz w:val="17"/>
              </w:rPr>
              <w:t>6 Days</w:t>
            </w:r>
          </w:p>
        </w:tc>
        <w:tc>
          <w:tcPr>
            <w:tcW w:w="2037" w:type="dxa"/>
            <w:shd w:val="clear" w:color="auto" w:fill="EEF5FB"/>
            <w:vAlign w:val="center"/>
          </w:tcPr>
          <w:p w14:paraId="0521B1EA" w14:textId="77777777" w:rsidR="00F3139B" w:rsidRDefault="00D84C70">
            <w:pPr>
              <w:spacing w:after="20"/>
              <w:jc w:val="center"/>
            </w:pPr>
            <w:r>
              <w:rPr>
                <w:sz w:val="17"/>
              </w:rPr>
              <w:t>07 Sep 2026</w:t>
            </w:r>
          </w:p>
        </w:tc>
        <w:tc>
          <w:tcPr>
            <w:tcW w:w="2037" w:type="dxa"/>
            <w:shd w:val="clear" w:color="auto" w:fill="EEF5FB"/>
            <w:vAlign w:val="center"/>
          </w:tcPr>
          <w:p w14:paraId="78B315E7" w14:textId="77777777" w:rsidR="00F3139B" w:rsidRDefault="00D84C70">
            <w:pPr>
              <w:spacing w:after="20"/>
              <w:jc w:val="center"/>
            </w:pPr>
            <w:r>
              <w:rPr>
                <w:sz w:val="17"/>
              </w:rPr>
              <w:t>12 Sep 2026</w:t>
            </w:r>
          </w:p>
        </w:tc>
        <w:tc>
          <w:tcPr>
            <w:tcW w:w="2037" w:type="dxa"/>
            <w:shd w:val="clear" w:color="auto" w:fill="EEF5FB"/>
            <w:vAlign w:val="center"/>
          </w:tcPr>
          <w:p w14:paraId="095C2C18" w14:textId="77777777" w:rsidR="00F3139B" w:rsidRDefault="00D84C70">
            <w:pPr>
              <w:spacing w:after="20"/>
              <w:jc w:val="center"/>
            </w:pPr>
            <w:r>
              <w:rPr>
                <w:sz w:val="17"/>
              </w:rPr>
              <w:t>12 (Target)</w:t>
            </w:r>
          </w:p>
        </w:tc>
        <w:tc>
          <w:tcPr>
            <w:tcW w:w="2037" w:type="dxa"/>
            <w:shd w:val="clear" w:color="auto" w:fill="EEF5FB"/>
            <w:vAlign w:val="center"/>
          </w:tcPr>
          <w:p w14:paraId="30143ADC" w14:textId="77777777" w:rsidR="00F3139B" w:rsidRDefault="00D84C70">
            <w:pPr>
              <w:spacing w:after="20"/>
              <w:jc w:val="center"/>
            </w:pPr>
            <w:r>
              <w:rPr>
                <w:sz w:val="17"/>
              </w:rPr>
              <w:t>To be updated</w:t>
            </w:r>
          </w:p>
        </w:tc>
      </w:tr>
      <w:tr w:rsidR="00F3139B" w14:paraId="25B5188B" w14:textId="77777777">
        <w:trPr>
          <w:jc w:val="center"/>
        </w:trPr>
        <w:tc>
          <w:tcPr>
            <w:tcW w:w="2037" w:type="dxa"/>
            <w:vAlign w:val="center"/>
          </w:tcPr>
          <w:p w14:paraId="39668598" w14:textId="77777777" w:rsidR="00F3139B" w:rsidRDefault="00D84C70">
            <w:pPr>
              <w:spacing w:after="20"/>
              <w:jc w:val="center"/>
            </w:pPr>
            <w:r>
              <w:rPr>
                <w:sz w:val="17"/>
              </w:rPr>
              <w:t>Sprint-3</w:t>
            </w:r>
          </w:p>
        </w:tc>
        <w:tc>
          <w:tcPr>
            <w:tcW w:w="2037" w:type="dxa"/>
            <w:vAlign w:val="center"/>
          </w:tcPr>
          <w:p w14:paraId="2D1FF07C" w14:textId="77777777" w:rsidR="00F3139B" w:rsidRDefault="00D84C70">
            <w:pPr>
              <w:spacing w:after="20"/>
              <w:jc w:val="center"/>
            </w:pPr>
            <w:r>
              <w:rPr>
                <w:sz w:val="17"/>
              </w:rPr>
              <w:t>14</w:t>
            </w:r>
          </w:p>
        </w:tc>
        <w:tc>
          <w:tcPr>
            <w:tcW w:w="2037" w:type="dxa"/>
            <w:vAlign w:val="center"/>
          </w:tcPr>
          <w:p w14:paraId="3D599DD6" w14:textId="77777777" w:rsidR="00F3139B" w:rsidRDefault="00D84C70">
            <w:pPr>
              <w:spacing w:after="20"/>
              <w:jc w:val="center"/>
            </w:pPr>
            <w:r>
              <w:rPr>
                <w:sz w:val="17"/>
              </w:rPr>
              <w:t>6 Days</w:t>
            </w:r>
          </w:p>
        </w:tc>
        <w:tc>
          <w:tcPr>
            <w:tcW w:w="2037" w:type="dxa"/>
            <w:vAlign w:val="center"/>
          </w:tcPr>
          <w:p w14:paraId="3208FDF3" w14:textId="77777777" w:rsidR="00F3139B" w:rsidRDefault="00D84C70">
            <w:pPr>
              <w:spacing w:after="20"/>
              <w:jc w:val="center"/>
            </w:pPr>
            <w:r>
              <w:rPr>
                <w:sz w:val="17"/>
              </w:rPr>
              <w:t>13 Sep 2026</w:t>
            </w:r>
          </w:p>
        </w:tc>
        <w:tc>
          <w:tcPr>
            <w:tcW w:w="2037" w:type="dxa"/>
            <w:vAlign w:val="center"/>
          </w:tcPr>
          <w:p w14:paraId="1E0319A3" w14:textId="77777777" w:rsidR="00F3139B" w:rsidRDefault="00D84C70">
            <w:pPr>
              <w:spacing w:after="20"/>
              <w:jc w:val="center"/>
            </w:pPr>
            <w:r>
              <w:rPr>
                <w:sz w:val="17"/>
              </w:rPr>
              <w:t>18 Sep 2026</w:t>
            </w:r>
          </w:p>
        </w:tc>
        <w:tc>
          <w:tcPr>
            <w:tcW w:w="2037" w:type="dxa"/>
            <w:vAlign w:val="center"/>
          </w:tcPr>
          <w:p w14:paraId="77FB4B31" w14:textId="77777777" w:rsidR="00F3139B" w:rsidRDefault="00D84C70">
            <w:pPr>
              <w:spacing w:after="20"/>
              <w:jc w:val="center"/>
            </w:pPr>
            <w:r>
              <w:rPr>
                <w:sz w:val="17"/>
              </w:rPr>
              <w:t>14 (Target)</w:t>
            </w:r>
          </w:p>
        </w:tc>
        <w:tc>
          <w:tcPr>
            <w:tcW w:w="2037" w:type="dxa"/>
            <w:vAlign w:val="center"/>
          </w:tcPr>
          <w:p w14:paraId="7E8093DA" w14:textId="77777777" w:rsidR="00F3139B" w:rsidRDefault="00D84C70">
            <w:pPr>
              <w:spacing w:after="20"/>
              <w:jc w:val="center"/>
            </w:pPr>
            <w:r>
              <w:rPr>
                <w:sz w:val="17"/>
              </w:rPr>
              <w:t>To be updated</w:t>
            </w:r>
          </w:p>
        </w:tc>
      </w:tr>
      <w:tr w:rsidR="00F3139B" w14:paraId="3997B937" w14:textId="77777777">
        <w:trPr>
          <w:jc w:val="center"/>
        </w:trPr>
        <w:tc>
          <w:tcPr>
            <w:tcW w:w="2037" w:type="dxa"/>
            <w:shd w:val="clear" w:color="auto" w:fill="EEF5FB"/>
            <w:vAlign w:val="center"/>
          </w:tcPr>
          <w:p w14:paraId="2F7B5A33" w14:textId="77777777" w:rsidR="00F3139B" w:rsidRDefault="00D84C70">
            <w:pPr>
              <w:spacing w:after="20"/>
              <w:jc w:val="center"/>
            </w:pPr>
            <w:r>
              <w:rPr>
                <w:b/>
                <w:sz w:val="17"/>
              </w:rPr>
              <w:t>Total</w:t>
            </w:r>
          </w:p>
        </w:tc>
        <w:tc>
          <w:tcPr>
            <w:tcW w:w="2037" w:type="dxa"/>
            <w:shd w:val="clear" w:color="auto" w:fill="EEF5FB"/>
            <w:vAlign w:val="center"/>
          </w:tcPr>
          <w:p w14:paraId="2A4017DE" w14:textId="77777777" w:rsidR="00F3139B" w:rsidRDefault="00D84C70">
            <w:pPr>
              <w:spacing w:after="20"/>
              <w:jc w:val="center"/>
            </w:pPr>
            <w:r>
              <w:rPr>
                <w:b/>
                <w:sz w:val="17"/>
              </w:rPr>
              <w:t>37</w:t>
            </w:r>
          </w:p>
        </w:tc>
        <w:tc>
          <w:tcPr>
            <w:tcW w:w="2037" w:type="dxa"/>
            <w:shd w:val="clear" w:color="auto" w:fill="EEF5FB"/>
            <w:vAlign w:val="center"/>
          </w:tcPr>
          <w:p w14:paraId="77E0621B" w14:textId="77777777" w:rsidR="00F3139B" w:rsidRDefault="00D84C70">
            <w:pPr>
              <w:spacing w:after="20"/>
              <w:jc w:val="center"/>
            </w:pPr>
            <w:r>
              <w:rPr>
                <w:b/>
                <w:sz w:val="17"/>
              </w:rPr>
              <w:t>18 Days</w:t>
            </w:r>
          </w:p>
        </w:tc>
        <w:tc>
          <w:tcPr>
            <w:tcW w:w="2037" w:type="dxa"/>
            <w:shd w:val="clear" w:color="auto" w:fill="EEF5FB"/>
            <w:vAlign w:val="center"/>
          </w:tcPr>
          <w:p w14:paraId="7620AA6E" w14:textId="77777777" w:rsidR="00F3139B" w:rsidRDefault="00D84C70">
            <w:pPr>
              <w:spacing w:after="20"/>
              <w:jc w:val="center"/>
            </w:pPr>
            <w:r>
              <w:rPr>
                <w:b/>
                <w:sz w:val="17"/>
              </w:rPr>
              <w:t>—</w:t>
            </w:r>
          </w:p>
        </w:tc>
        <w:tc>
          <w:tcPr>
            <w:tcW w:w="2037" w:type="dxa"/>
            <w:shd w:val="clear" w:color="auto" w:fill="EEF5FB"/>
            <w:vAlign w:val="center"/>
          </w:tcPr>
          <w:p w14:paraId="5E372B48" w14:textId="77777777" w:rsidR="00F3139B" w:rsidRDefault="00D84C70">
            <w:pPr>
              <w:spacing w:after="20"/>
              <w:jc w:val="center"/>
            </w:pPr>
            <w:r>
              <w:rPr>
                <w:b/>
                <w:sz w:val="17"/>
              </w:rPr>
              <w:t>—</w:t>
            </w:r>
          </w:p>
        </w:tc>
        <w:tc>
          <w:tcPr>
            <w:tcW w:w="2037" w:type="dxa"/>
            <w:shd w:val="clear" w:color="auto" w:fill="EEF5FB"/>
            <w:vAlign w:val="center"/>
          </w:tcPr>
          <w:p w14:paraId="05844399" w14:textId="77777777" w:rsidR="00F3139B" w:rsidRDefault="00D84C70">
            <w:pPr>
              <w:spacing w:after="20"/>
              <w:jc w:val="center"/>
            </w:pPr>
            <w:r>
              <w:rPr>
                <w:b/>
                <w:sz w:val="17"/>
              </w:rPr>
              <w:t>37 (Target)</w:t>
            </w:r>
          </w:p>
        </w:tc>
        <w:tc>
          <w:tcPr>
            <w:tcW w:w="2037" w:type="dxa"/>
            <w:shd w:val="clear" w:color="auto" w:fill="EEF5FB"/>
            <w:vAlign w:val="center"/>
          </w:tcPr>
          <w:p w14:paraId="3E220146" w14:textId="77777777" w:rsidR="00F3139B" w:rsidRDefault="00D84C70">
            <w:pPr>
              <w:spacing w:after="20"/>
              <w:jc w:val="center"/>
            </w:pPr>
            <w:r>
              <w:rPr>
                <w:b/>
                <w:sz w:val="17"/>
              </w:rPr>
              <w:t>—</w:t>
            </w:r>
          </w:p>
        </w:tc>
      </w:tr>
    </w:tbl>
    <w:p w14:paraId="0CA94435" w14:textId="77777777" w:rsidR="00F3139B" w:rsidRDefault="00D84C70">
      <w:pPr>
        <w:spacing w:before="80"/>
      </w:pPr>
      <w:r>
        <w:rPr>
          <w:b/>
        </w:rPr>
        <w:t xml:space="preserve">Note: </w:t>
      </w:r>
      <w:r>
        <w:t xml:space="preserve">The planned completed story points are targets, not verified actual </w:t>
      </w:r>
      <w:r>
        <w:t>results. Enter the actual completion and release dates after each sprint.</w:t>
      </w:r>
    </w:p>
    <w:p w14:paraId="54AA54D5" w14:textId="77777777" w:rsidR="00F3139B" w:rsidRDefault="00D84C70">
      <w:pPr>
        <w:pStyle w:val="Heading2"/>
      </w:pPr>
      <w:r>
        <w:t>Velocity</w:t>
      </w:r>
    </w:p>
    <w:p w14:paraId="25855655" w14:textId="77777777" w:rsidR="00F3139B" w:rsidRDefault="00D84C70">
      <w:r>
        <w:rPr>
          <w:b/>
        </w:rPr>
        <w:t xml:space="preserve">Formula: </w:t>
      </w:r>
      <w:r>
        <w:t>Average Velocity = Total Story Points Completed / Total Sprint Duration</w:t>
      </w:r>
    </w:p>
    <w:p w14:paraId="074DC463" w14:textId="77777777" w:rsidR="00F3139B" w:rsidRDefault="00D84C70">
      <w:r>
        <w:rPr>
          <w:b/>
        </w:rPr>
        <w:t xml:space="preserve">For AI </w:t>
      </w:r>
      <w:proofErr w:type="spellStart"/>
      <w:r>
        <w:rPr>
          <w:b/>
        </w:rPr>
        <w:t>StudyBuddy</w:t>
      </w:r>
      <w:proofErr w:type="spellEnd"/>
      <w:r>
        <w:rPr>
          <w:b/>
        </w:rPr>
        <w:t xml:space="preserve"> (planned estimate):</w:t>
      </w:r>
    </w:p>
    <w:p w14:paraId="4D73C4B5" w14:textId="77777777" w:rsidR="00F3139B" w:rsidRDefault="00D84C70">
      <w:pPr>
        <w:ind w:left="288"/>
      </w:pPr>
      <w:r>
        <w:t>Total Estimated Story Points = 37</w:t>
      </w:r>
    </w:p>
    <w:p w14:paraId="6D4E3D2D" w14:textId="77777777" w:rsidR="00F3139B" w:rsidRDefault="00D84C70">
      <w:pPr>
        <w:ind w:left="288"/>
      </w:pPr>
      <w:r>
        <w:t>Total Sprint Duratio</w:t>
      </w:r>
      <w:r>
        <w:t>n = 18 Days</w:t>
      </w:r>
    </w:p>
    <w:p w14:paraId="6D8DD6FD" w14:textId="77777777" w:rsidR="00F3139B" w:rsidRDefault="00D84C70">
      <w:pPr>
        <w:ind w:left="288"/>
      </w:pPr>
      <w:r>
        <w:t>Average Velocity = 37 / 18 = 2.06 Story Points per Day</w:t>
      </w:r>
    </w:p>
    <w:p w14:paraId="757D9A9F" w14:textId="77777777" w:rsidR="00F3139B" w:rsidRDefault="00D84C70">
      <w:r>
        <w:rPr>
          <w:b/>
        </w:rPr>
        <w:t xml:space="preserve">Average Team Velocity = 2.06 Story Points per Day (planned). </w:t>
      </w:r>
      <w:r>
        <w:t>Actual team velocity should be calculated using story points completed during the sprints.</w:t>
      </w:r>
    </w:p>
    <w:p w14:paraId="6EA1C98F" w14:textId="77777777" w:rsidR="00F3139B" w:rsidRDefault="00D84C70">
      <w:pPr>
        <w:pStyle w:val="Heading2"/>
      </w:pPr>
      <w:r>
        <w:t>Burndown Chart</w:t>
      </w:r>
    </w:p>
    <w:p w14:paraId="4FBE6045" w14:textId="77777777" w:rsidR="00F3139B" w:rsidRDefault="00D84C70">
      <w:r>
        <w:t>The following is a pla</w:t>
      </w:r>
      <w:r>
        <w:t>nned burndown schedule for the 37-point backlog across 18 days. Actual remaining points may differ according to development progress.</w:t>
      </w:r>
    </w:p>
    <w:p w14:paraId="55801181" w14:textId="77777777" w:rsidR="00F3139B" w:rsidRDefault="00D84C70">
      <w:pPr>
        <w:jc w:val="center"/>
      </w:pPr>
      <w:r>
        <w:rPr>
          <w:noProof/>
        </w:rPr>
        <w:lastRenderedPageBreak/>
        <w:drawing>
          <wp:inline distT="0" distB="0" distL="0" distR="0" wp14:anchorId="72EC86A1" wp14:editId="76F5D030">
            <wp:extent cx="6492240" cy="308381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I_StudyBuddy_Burndown_Chart.png"/>
                    <pic:cNvPicPr/>
                  </pic:nvPicPr>
                  <pic:blipFill>
                    <a:blip r:embed="rId8"/>
                    <a:stretch>
                      <a:fillRect/>
                    </a:stretch>
                  </pic:blipFill>
                  <pic:spPr>
                    <a:xfrm>
                      <a:off x="0" y="0"/>
                      <a:ext cx="6492240" cy="3083814"/>
                    </a:xfrm>
                    <a:prstGeom prst="rect">
                      <a:avLst/>
                    </a:prstGeom>
                  </pic:spPr>
                </pic:pic>
              </a:graphicData>
            </a:graphic>
          </wp:inline>
        </w:drawing>
      </w:r>
    </w:p>
    <w:tbl>
      <w:tblPr>
        <w:tblStyle w:val="TableGrid"/>
        <w:tblW w:w="0" w:type="auto"/>
        <w:jc w:val="center"/>
        <w:tblLook w:val="04A0" w:firstRow="1" w:lastRow="0" w:firstColumn="1" w:lastColumn="0" w:noHBand="0" w:noVBand="1"/>
      </w:tblPr>
      <w:tblGrid>
        <w:gridCol w:w="7128"/>
        <w:gridCol w:w="7128"/>
      </w:tblGrid>
      <w:tr w:rsidR="00F3139B" w14:paraId="787D51C0" w14:textId="77777777">
        <w:trPr>
          <w:tblHeader/>
          <w:jc w:val="center"/>
        </w:trPr>
        <w:tc>
          <w:tcPr>
            <w:tcW w:w="7128" w:type="dxa"/>
            <w:shd w:val="clear" w:color="auto" w:fill="17365D"/>
            <w:vAlign w:val="center"/>
          </w:tcPr>
          <w:p w14:paraId="2D2C64EC" w14:textId="77777777" w:rsidR="00F3139B" w:rsidRDefault="00D84C70">
            <w:pPr>
              <w:spacing w:after="0"/>
              <w:jc w:val="center"/>
            </w:pPr>
            <w:r>
              <w:rPr>
                <w:b/>
                <w:color w:val="FFFFFF"/>
                <w:sz w:val="18"/>
              </w:rPr>
              <w:t>Day</w:t>
            </w:r>
          </w:p>
        </w:tc>
        <w:tc>
          <w:tcPr>
            <w:tcW w:w="7128" w:type="dxa"/>
            <w:shd w:val="clear" w:color="auto" w:fill="17365D"/>
            <w:vAlign w:val="center"/>
          </w:tcPr>
          <w:p w14:paraId="1B286A28" w14:textId="77777777" w:rsidR="00F3139B" w:rsidRDefault="00D84C70">
            <w:pPr>
              <w:spacing w:after="0"/>
              <w:jc w:val="center"/>
            </w:pPr>
            <w:r>
              <w:rPr>
                <w:b/>
                <w:color w:val="FFFFFF"/>
                <w:sz w:val="18"/>
              </w:rPr>
              <w:t>Remaining Story Points</w:t>
            </w:r>
          </w:p>
        </w:tc>
      </w:tr>
      <w:tr w:rsidR="00F3139B" w14:paraId="14421016" w14:textId="77777777">
        <w:trPr>
          <w:jc w:val="center"/>
        </w:trPr>
        <w:tc>
          <w:tcPr>
            <w:tcW w:w="7128" w:type="dxa"/>
            <w:vAlign w:val="center"/>
          </w:tcPr>
          <w:p w14:paraId="7AB62F0E" w14:textId="77777777" w:rsidR="00F3139B" w:rsidRDefault="00D84C70">
            <w:pPr>
              <w:spacing w:after="20"/>
              <w:jc w:val="center"/>
            </w:pPr>
            <w:r>
              <w:rPr>
                <w:sz w:val="18"/>
              </w:rPr>
              <w:t>Day 0</w:t>
            </w:r>
          </w:p>
        </w:tc>
        <w:tc>
          <w:tcPr>
            <w:tcW w:w="7128" w:type="dxa"/>
            <w:vAlign w:val="center"/>
          </w:tcPr>
          <w:p w14:paraId="3A38131D" w14:textId="77777777" w:rsidR="00F3139B" w:rsidRDefault="00D84C70">
            <w:pPr>
              <w:spacing w:after="20"/>
              <w:jc w:val="center"/>
            </w:pPr>
            <w:r>
              <w:rPr>
                <w:sz w:val="18"/>
              </w:rPr>
              <w:t>37</w:t>
            </w:r>
          </w:p>
        </w:tc>
      </w:tr>
      <w:tr w:rsidR="00F3139B" w14:paraId="3073E155" w14:textId="77777777">
        <w:trPr>
          <w:jc w:val="center"/>
        </w:trPr>
        <w:tc>
          <w:tcPr>
            <w:tcW w:w="7128" w:type="dxa"/>
            <w:shd w:val="clear" w:color="auto" w:fill="EEF5FB"/>
            <w:vAlign w:val="center"/>
          </w:tcPr>
          <w:p w14:paraId="456FD995" w14:textId="77777777" w:rsidR="00F3139B" w:rsidRDefault="00D84C70">
            <w:pPr>
              <w:spacing w:after="20"/>
              <w:jc w:val="center"/>
            </w:pPr>
            <w:r>
              <w:rPr>
                <w:sz w:val="18"/>
              </w:rPr>
              <w:t>Day 1</w:t>
            </w:r>
          </w:p>
        </w:tc>
        <w:tc>
          <w:tcPr>
            <w:tcW w:w="7128" w:type="dxa"/>
            <w:shd w:val="clear" w:color="auto" w:fill="EEF5FB"/>
            <w:vAlign w:val="center"/>
          </w:tcPr>
          <w:p w14:paraId="6EFB0ECE" w14:textId="77777777" w:rsidR="00F3139B" w:rsidRDefault="00D84C70">
            <w:pPr>
              <w:spacing w:after="20"/>
              <w:jc w:val="center"/>
            </w:pPr>
            <w:r>
              <w:rPr>
                <w:sz w:val="18"/>
              </w:rPr>
              <w:t>35</w:t>
            </w:r>
          </w:p>
        </w:tc>
      </w:tr>
      <w:tr w:rsidR="00F3139B" w14:paraId="6BB86F77" w14:textId="77777777">
        <w:trPr>
          <w:jc w:val="center"/>
        </w:trPr>
        <w:tc>
          <w:tcPr>
            <w:tcW w:w="7128" w:type="dxa"/>
            <w:vAlign w:val="center"/>
          </w:tcPr>
          <w:p w14:paraId="68985451" w14:textId="77777777" w:rsidR="00F3139B" w:rsidRDefault="00D84C70">
            <w:pPr>
              <w:spacing w:after="20"/>
              <w:jc w:val="center"/>
            </w:pPr>
            <w:r>
              <w:rPr>
                <w:sz w:val="18"/>
              </w:rPr>
              <w:t>Day 2</w:t>
            </w:r>
          </w:p>
        </w:tc>
        <w:tc>
          <w:tcPr>
            <w:tcW w:w="7128" w:type="dxa"/>
            <w:vAlign w:val="center"/>
          </w:tcPr>
          <w:p w14:paraId="36E78A7B" w14:textId="77777777" w:rsidR="00F3139B" w:rsidRDefault="00D84C70">
            <w:pPr>
              <w:spacing w:after="20"/>
              <w:jc w:val="center"/>
            </w:pPr>
            <w:r>
              <w:rPr>
                <w:sz w:val="18"/>
              </w:rPr>
              <w:t>33</w:t>
            </w:r>
          </w:p>
        </w:tc>
      </w:tr>
      <w:tr w:rsidR="00F3139B" w14:paraId="721EAD99" w14:textId="77777777">
        <w:trPr>
          <w:jc w:val="center"/>
        </w:trPr>
        <w:tc>
          <w:tcPr>
            <w:tcW w:w="7128" w:type="dxa"/>
            <w:shd w:val="clear" w:color="auto" w:fill="EEF5FB"/>
            <w:vAlign w:val="center"/>
          </w:tcPr>
          <w:p w14:paraId="1D991FD2" w14:textId="77777777" w:rsidR="00F3139B" w:rsidRDefault="00D84C70">
            <w:pPr>
              <w:spacing w:after="20"/>
              <w:jc w:val="center"/>
            </w:pPr>
            <w:r>
              <w:rPr>
                <w:sz w:val="18"/>
              </w:rPr>
              <w:t>Day 3</w:t>
            </w:r>
          </w:p>
        </w:tc>
        <w:tc>
          <w:tcPr>
            <w:tcW w:w="7128" w:type="dxa"/>
            <w:shd w:val="clear" w:color="auto" w:fill="EEF5FB"/>
            <w:vAlign w:val="center"/>
          </w:tcPr>
          <w:p w14:paraId="16666ADF" w14:textId="77777777" w:rsidR="00F3139B" w:rsidRDefault="00D84C70">
            <w:pPr>
              <w:spacing w:after="20"/>
              <w:jc w:val="center"/>
            </w:pPr>
            <w:r>
              <w:rPr>
                <w:sz w:val="18"/>
              </w:rPr>
              <w:t>31</w:t>
            </w:r>
          </w:p>
        </w:tc>
      </w:tr>
      <w:tr w:rsidR="00F3139B" w14:paraId="625CB965" w14:textId="77777777">
        <w:trPr>
          <w:jc w:val="center"/>
        </w:trPr>
        <w:tc>
          <w:tcPr>
            <w:tcW w:w="7128" w:type="dxa"/>
            <w:vAlign w:val="center"/>
          </w:tcPr>
          <w:p w14:paraId="1DF6B674" w14:textId="77777777" w:rsidR="00F3139B" w:rsidRDefault="00D84C70">
            <w:pPr>
              <w:spacing w:after="20"/>
              <w:jc w:val="center"/>
            </w:pPr>
            <w:r>
              <w:rPr>
                <w:sz w:val="18"/>
              </w:rPr>
              <w:t>Day 4</w:t>
            </w:r>
          </w:p>
        </w:tc>
        <w:tc>
          <w:tcPr>
            <w:tcW w:w="7128" w:type="dxa"/>
            <w:vAlign w:val="center"/>
          </w:tcPr>
          <w:p w14:paraId="1CC23AF6" w14:textId="77777777" w:rsidR="00F3139B" w:rsidRDefault="00D84C70">
            <w:pPr>
              <w:spacing w:after="20"/>
              <w:jc w:val="center"/>
            </w:pPr>
            <w:r>
              <w:rPr>
                <w:sz w:val="18"/>
              </w:rPr>
              <w:t>29</w:t>
            </w:r>
          </w:p>
        </w:tc>
      </w:tr>
      <w:tr w:rsidR="00F3139B" w14:paraId="59F776DA" w14:textId="77777777">
        <w:trPr>
          <w:jc w:val="center"/>
        </w:trPr>
        <w:tc>
          <w:tcPr>
            <w:tcW w:w="7128" w:type="dxa"/>
            <w:shd w:val="clear" w:color="auto" w:fill="EEF5FB"/>
            <w:vAlign w:val="center"/>
          </w:tcPr>
          <w:p w14:paraId="1A414337" w14:textId="77777777" w:rsidR="00F3139B" w:rsidRDefault="00D84C70">
            <w:pPr>
              <w:spacing w:after="20"/>
              <w:jc w:val="center"/>
            </w:pPr>
            <w:r>
              <w:rPr>
                <w:sz w:val="18"/>
              </w:rPr>
              <w:t>Day 5</w:t>
            </w:r>
          </w:p>
        </w:tc>
        <w:tc>
          <w:tcPr>
            <w:tcW w:w="7128" w:type="dxa"/>
            <w:shd w:val="clear" w:color="auto" w:fill="EEF5FB"/>
            <w:vAlign w:val="center"/>
          </w:tcPr>
          <w:p w14:paraId="54BC618E" w14:textId="77777777" w:rsidR="00F3139B" w:rsidRDefault="00D84C70">
            <w:pPr>
              <w:spacing w:after="20"/>
              <w:jc w:val="center"/>
            </w:pPr>
            <w:r>
              <w:rPr>
                <w:sz w:val="18"/>
              </w:rPr>
              <w:t>27</w:t>
            </w:r>
          </w:p>
        </w:tc>
      </w:tr>
      <w:tr w:rsidR="00F3139B" w14:paraId="7CCC5DD4" w14:textId="77777777">
        <w:trPr>
          <w:jc w:val="center"/>
        </w:trPr>
        <w:tc>
          <w:tcPr>
            <w:tcW w:w="7128" w:type="dxa"/>
            <w:vAlign w:val="center"/>
          </w:tcPr>
          <w:p w14:paraId="0597631D" w14:textId="77777777" w:rsidR="00F3139B" w:rsidRDefault="00D84C70">
            <w:pPr>
              <w:spacing w:after="20"/>
              <w:jc w:val="center"/>
            </w:pPr>
            <w:r>
              <w:rPr>
                <w:sz w:val="18"/>
              </w:rPr>
              <w:t>Day 6</w:t>
            </w:r>
          </w:p>
        </w:tc>
        <w:tc>
          <w:tcPr>
            <w:tcW w:w="7128" w:type="dxa"/>
            <w:vAlign w:val="center"/>
          </w:tcPr>
          <w:p w14:paraId="1BC201D1" w14:textId="77777777" w:rsidR="00F3139B" w:rsidRDefault="00D84C70">
            <w:pPr>
              <w:spacing w:after="20"/>
              <w:jc w:val="center"/>
            </w:pPr>
            <w:r>
              <w:rPr>
                <w:sz w:val="18"/>
              </w:rPr>
              <w:t>25</w:t>
            </w:r>
          </w:p>
        </w:tc>
      </w:tr>
      <w:tr w:rsidR="00F3139B" w14:paraId="18C4631E" w14:textId="77777777">
        <w:trPr>
          <w:jc w:val="center"/>
        </w:trPr>
        <w:tc>
          <w:tcPr>
            <w:tcW w:w="7128" w:type="dxa"/>
            <w:shd w:val="clear" w:color="auto" w:fill="EEF5FB"/>
            <w:vAlign w:val="center"/>
          </w:tcPr>
          <w:p w14:paraId="473882FB" w14:textId="77777777" w:rsidR="00F3139B" w:rsidRDefault="00D84C70">
            <w:pPr>
              <w:spacing w:after="20"/>
              <w:jc w:val="center"/>
            </w:pPr>
            <w:r>
              <w:rPr>
                <w:sz w:val="18"/>
              </w:rPr>
              <w:t>Day 7</w:t>
            </w:r>
          </w:p>
        </w:tc>
        <w:tc>
          <w:tcPr>
            <w:tcW w:w="7128" w:type="dxa"/>
            <w:shd w:val="clear" w:color="auto" w:fill="EEF5FB"/>
            <w:vAlign w:val="center"/>
          </w:tcPr>
          <w:p w14:paraId="5E059F7D" w14:textId="77777777" w:rsidR="00F3139B" w:rsidRDefault="00D84C70">
            <w:pPr>
              <w:spacing w:after="20"/>
              <w:jc w:val="center"/>
            </w:pPr>
            <w:r>
              <w:rPr>
                <w:sz w:val="18"/>
              </w:rPr>
              <w:t>23</w:t>
            </w:r>
          </w:p>
        </w:tc>
      </w:tr>
      <w:tr w:rsidR="00F3139B" w14:paraId="51EE6240" w14:textId="77777777">
        <w:trPr>
          <w:jc w:val="center"/>
        </w:trPr>
        <w:tc>
          <w:tcPr>
            <w:tcW w:w="7128" w:type="dxa"/>
            <w:vAlign w:val="center"/>
          </w:tcPr>
          <w:p w14:paraId="411B2E2B" w14:textId="77777777" w:rsidR="00F3139B" w:rsidRDefault="00D84C70">
            <w:pPr>
              <w:spacing w:after="20"/>
              <w:jc w:val="center"/>
            </w:pPr>
            <w:r>
              <w:rPr>
                <w:sz w:val="18"/>
              </w:rPr>
              <w:t>Day 8</w:t>
            </w:r>
          </w:p>
        </w:tc>
        <w:tc>
          <w:tcPr>
            <w:tcW w:w="7128" w:type="dxa"/>
            <w:vAlign w:val="center"/>
          </w:tcPr>
          <w:p w14:paraId="4AC71145" w14:textId="77777777" w:rsidR="00F3139B" w:rsidRDefault="00D84C70">
            <w:pPr>
              <w:spacing w:after="20"/>
              <w:jc w:val="center"/>
            </w:pPr>
            <w:r>
              <w:rPr>
                <w:sz w:val="18"/>
              </w:rPr>
              <w:t>21</w:t>
            </w:r>
          </w:p>
        </w:tc>
      </w:tr>
      <w:tr w:rsidR="00F3139B" w14:paraId="2EB47CE5" w14:textId="77777777">
        <w:trPr>
          <w:jc w:val="center"/>
        </w:trPr>
        <w:tc>
          <w:tcPr>
            <w:tcW w:w="7128" w:type="dxa"/>
            <w:shd w:val="clear" w:color="auto" w:fill="EEF5FB"/>
            <w:vAlign w:val="center"/>
          </w:tcPr>
          <w:p w14:paraId="413C1774" w14:textId="77777777" w:rsidR="00F3139B" w:rsidRDefault="00D84C70">
            <w:pPr>
              <w:spacing w:after="20"/>
              <w:jc w:val="center"/>
            </w:pPr>
            <w:r>
              <w:rPr>
                <w:sz w:val="18"/>
              </w:rPr>
              <w:t>Day 9</w:t>
            </w:r>
          </w:p>
        </w:tc>
        <w:tc>
          <w:tcPr>
            <w:tcW w:w="7128" w:type="dxa"/>
            <w:shd w:val="clear" w:color="auto" w:fill="EEF5FB"/>
            <w:vAlign w:val="center"/>
          </w:tcPr>
          <w:p w14:paraId="395C8DB0" w14:textId="77777777" w:rsidR="00F3139B" w:rsidRDefault="00D84C70">
            <w:pPr>
              <w:spacing w:after="20"/>
              <w:jc w:val="center"/>
            </w:pPr>
            <w:r>
              <w:rPr>
                <w:sz w:val="18"/>
              </w:rPr>
              <w:t>19</w:t>
            </w:r>
          </w:p>
        </w:tc>
      </w:tr>
      <w:tr w:rsidR="00F3139B" w14:paraId="64A23CDC" w14:textId="77777777">
        <w:trPr>
          <w:jc w:val="center"/>
        </w:trPr>
        <w:tc>
          <w:tcPr>
            <w:tcW w:w="7128" w:type="dxa"/>
            <w:vAlign w:val="center"/>
          </w:tcPr>
          <w:p w14:paraId="5D281C81" w14:textId="77777777" w:rsidR="00F3139B" w:rsidRDefault="00D84C70">
            <w:pPr>
              <w:spacing w:after="20"/>
              <w:jc w:val="center"/>
            </w:pPr>
            <w:r>
              <w:rPr>
                <w:sz w:val="18"/>
              </w:rPr>
              <w:t>Day 10</w:t>
            </w:r>
          </w:p>
        </w:tc>
        <w:tc>
          <w:tcPr>
            <w:tcW w:w="7128" w:type="dxa"/>
            <w:vAlign w:val="center"/>
          </w:tcPr>
          <w:p w14:paraId="66DA6D5B" w14:textId="77777777" w:rsidR="00F3139B" w:rsidRDefault="00D84C70">
            <w:pPr>
              <w:spacing w:after="20"/>
              <w:jc w:val="center"/>
            </w:pPr>
            <w:r>
              <w:rPr>
                <w:sz w:val="18"/>
              </w:rPr>
              <w:t>17</w:t>
            </w:r>
          </w:p>
        </w:tc>
      </w:tr>
      <w:tr w:rsidR="00F3139B" w14:paraId="76084287" w14:textId="77777777">
        <w:trPr>
          <w:jc w:val="center"/>
        </w:trPr>
        <w:tc>
          <w:tcPr>
            <w:tcW w:w="7128" w:type="dxa"/>
            <w:shd w:val="clear" w:color="auto" w:fill="EEF5FB"/>
            <w:vAlign w:val="center"/>
          </w:tcPr>
          <w:p w14:paraId="3F05A6FA" w14:textId="77777777" w:rsidR="00F3139B" w:rsidRDefault="00D84C70">
            <w:pPr>
              <w:spacing w:after="20"/>
              <w:jc w:val="center"/>
            </w:pPr>
            <w:r>
              <w:rPr>
                <w:sz w:val="18"/>
              </w:rPr>
              <w:t>Day 11</w:t>
            </w:r>
          </w:p>
        </w:tc>
        <w:tc>
          <w:tcPr>
            <w:tcW w:w="7128" w:type="dxa"/>
            <w:shd w:val="clear" w:color="auto" w:fill="EEF5FB"/>
            <w:vAlign w:val="center"/>
          </w:tcPr>
          <w:p w14:paraId="56E3A39B" w14:textId="77777777" w:rsidR="00F3139B" w:rsidRDefault="00D84C70">
            <w:pPr>
              <w:spacing w:after="20"/>
              <w:jc w:val="center"/>
            </w:pPr>
            <w:r>
              <w:rPr>
                <w:sz w:val="18"/>
              </w:rPr>
              <w:t>15</w:t>
            </w:r>
          </w:p>
        </w:tc>
      </w:tr>
      <w:tr w:rsidR="00F3139B" w14:paraId="5C193BE5" w14:textId="77777777">
        <w:trPr>
          <w:jc w:val="center"/>
        </w:trPr>
        <w:tc>
          <w:tcPr>
            <w:tcW w:w="7128" w:type="dxa"/>
            <w:vAlign w:val="center"/>
          </w:tcPr>
          <w:p w14:paraId="35ED315A" w14:textId="77777777" w:rsidR="00F3139B" w:rsidRDefault="00D84C70">
            <w:pPr>
              <w:spacing w:after="20"/>
              <w:jc w:val="center"/>
            </w:pPr>
            <w:r>
              <w:rPr>
                <w:sz w:val="18"/>
              </w:rPr>
              <w:t>Day 12</w:t>
            </w:r>
          </w:p>
        </w:tc>
        <w:tc>
          <w:tcPr>
            <w:tcW w:w="7128" w:type="dxa"/>
            <w:vAlign w:val="center"/>
          </w:tcPr>
          <w:p w14:paraId="678B0A5B" w14:textId="77777777" w:rsidR="00F3139B" w:rsidRDefault="00D84C70">
            <w:pPr>
              <w:spacing w:after="20"/>
              <w:jc w:val="center"/>
            </w:pPr>
            <w:r>
              <w:rPr>
                <w:sz w:val="18"/>
              </w:rPr>
              <w:t>13</w:t>
            </w:r>
          </w:p>
        </w:tc>
      </w:tr>
      <w:tr w:rsidR="00F3139B" w14:paraId="7EBDC48F" w14:textId="77777777">
        <w:trPr>
          <w:jc w:val="center"/>
        </w:trPr>
        <w:tc>
          <w:tcPr>
            <w:tcW w:w="7128" w:type="dxa"/>
            <w:shd w:val="clear" w:color="auto" w:fill="EEF5FB"/>
            <w:vAlign w:val="center"/>
          </w:tcPr>
          <w:p w14:paraId="4F1B9D2D" w14:textId="77777777" w:rsidR="00F3139B" w:rsidRDefault="00D84C70">
            <w:pPr>
              <w:spacing w:after="20"/>
              <w:jc w:val="center"/>
            </w:pPr>
            <w:r>
              <w:rPr>
                <w:sz w:val="18"/>
              </w:rPr>
              <w:t>Day 13</w:t>
            </w:r>
          </w:p>
        </w:tc>
        <w:tc>
          <w:tcPr>
            <w:tcW w:w="7128" w:type="dxa"/>
            <w:shd w:val="clear" w:color="auto" w:fill="EEF5FB"/>
            <w:vAlign w:val="center"/>
          </w:tcPr>
          <w:p w14:paraId="7169B125" w14:textId="77777777" w:rsidR="00F3139B" w:rsidRDefault="00D84C70">
            <w:pPr>
              <w:spacing w:after="20"/>
              <w:jc w:val="center"/>
            </w:pPr>
            <w:r>
              <w:rPr>
                <w:sz w:val="18"/>
              </w:rPr>
              <w:t>11</w:t>
            </w:r>
          </w:p>
        </w:tc>
      </w:tr>
      <w:tr w:rsidR="00F3139B" w14:paraId="6787B23E" w14:textId="77777777">
        <w:trPr>
          <w:jc w:val="center"/>
        </w:trPr>
        <w:tc>
          <w:tcPr>
            <w:tcW w:w="7128" w:type="dxa"/>
            <w:vAlign w:val="center"/>
          </w:tcPr>
          <w:p w14:paraId="512AA659" w14:textId="77777777" w:rsidR="00F3139B" w:rsidRDefault="00D84C70">
            <w:pPr>
              <w:spacing w:after="20"/>
              <w:jc w:val="center"/>
            </w:pPr>
            <w:r>
              <w:rPr>
                <w:sz w:val="18"/>
              </w:rPr>
              <w:t>Day 14</w:t>
            </w:r>
          </w:p>
        </w:tc>
        <w:tc>
          <w:tcPr>
            <w:tcW w:w="7128" w:type="dxa"/>
            <w:vAlign w:val="center"/>
          </w:tcPr>
          <w:p w14:paraId="6C3C7CAC" w14:textId="77777777" w:rsidR="00F3139B" w:rsidRDefault="00D84C70">
            <w:pPr>
              <w:spacing w:after="20"/>
              <w:jc w:val="center"/>
            </w:pPr>
            <w:r>
              <w:rPr>
                <w:sz w:val="18"/>
              </w:rPr>
              <w:t>9</w:t>
            </w:r>
          </w:p>
        </w:tc>
      </w:tr>
      <w:tr w:rsidR="00F3139B" w14:paraId="27F70506" w14:textId="77777777">
        <w:trPr>
          <w:jc w:val="center"/>
        </w:trPr>
        <w:tc>
          <w:tcPr>
            <w:tcW w:w="7128" w:type="dxa"/>
            <w:shd w:val="clear" w:color="auto" w:fill="EEF5FB"/>
            <w:vAlign w:val="center"/>
          </w:tcPr>
          <w:p w14:paraId="5BCDD3C2" w14:textId="77777777" w:rsidR="00F3139B" w:rsidRDefault="00D84C70">
            <w:pPr>
              <w:spacing w:after="20"/>
              <w:jc w:val="center"/>
            </w:pPr>
            <w:r>
              <w:rPr>
                <w:sz w:val="18"/>
              </w:rPr>
              <w:t>Day 15</w:t>
            </w:r>
          </w:p>
        </w:tc>
        <w:tc>
          <w:tcPr>
            <w:tcW w:w="7128" w:type="dxa"/>
            <w:shd w:val="clear" w:color="auto" w:fill="EEF5FB"/>
            <w:vAlign w:val="center"/>
          </w:tcPr>
          <w:p w14:paraId="02418E26" w14:textId="77777777" w:rsidR="00F3139B" w:rsidRDefault="00D84C70">
            <w:pPr>
              <w:spacing w:after="20"/>
              <w:jc w:val="center"/>
            </w:pPr>
            <w:r>
              <w:rPr>
                <w:sz w:val="18"/>
              </w:rPr>
              <w:t>7</w:t>
            </w:r>
          </w:p>
        </w:tc>
      </w:tr>
      <w:tr w:rsidR="00F3139B" w14:paraId="3EDB96AA" w14:textId="77777777">
        <w:trPr>
          <w:jc w:val="center"/>
        </w:trPr>
        <w:tc>
          <w:tcPr>
            <w:tcW w:w="7128" w:type="dxa"/>
            <w:vAlign w:val="center"/>
          </w:tcPr>
          <w:p w14:paraId="4A887A05" w14:textId="77777777" w:rsidR="00F3139B" w:rsidRDefault="00D84C70">
            <w:pPr>
              <w:spacing w:after="20"/>
              <w:jc w:val="center"/>
            </w:pPr>
            <w:r>
              <w:rPr>
                <w:sz w:val="18"/>
              </w:rPr>
              <w:t>Day 16</w:t>
            </w:r>
          </w:p>
        </w:tc>
        <w:tc>
          <w:tcPr>
            <w:tcW w:w="7128" w:type="dxa"/>
            <w:vAlign w:val="center"/>
          </w:tcPr>
          <w:p w14:paraId="70BDDD31" w14:textId="77777777" w:rsidR="00F3139B" w:rsidRDefault="00D84C70">
            <w:pPr>
              <w:spacing w:after="20"/>
              <w:jc w:val="center"/>
            </w:pPr>
            <w:r>
              <w:rPr>
                <w:sz w:val="18"/>
              </w:rPr>
              <w:t>5</w:t>
            </w:r>
          </w:p>
        </w:tc>
      </w:tr>
      <w:tr w:rsidR="00F3139B" w14:paraId="0D365688" w14:textId="77777777">
        <w:trPr>
          <w:jc w:val="center"/>
        </w:trPr>
        <w:tc>
          <w:tcPr>
            <w:tcW w:w="7128" w:type="dxa"/>
            <w:shd w:val="clear" w:color="auto" w:fill="EEF5FB"/>
            <w:vAlign w:val="center"/>
          </w:tcPr>
          <w:p w14:paraId="092FC6F6" w14:textId="77777777" w:rsidR="00F3139B" w:rsidRDefault="00D84C70">
            <w:pPr>
              <w:spacing w:after="20"/>
              <w:jc w:val="center"/>
            </w:pPr>
            <w:r>
              <w:rPr>
                <w:sz w:val="18"/>
              </w:rPr>
              <w:t>Day 17</w:t>
            </w:r>
          </w:p>
        </w:tc>
        <w:tc>
          <w:tcPr>
            <w:tcW w:w="7128" w:type="dxa"/>
            <w:shd w:val="clear" w:color="auto" w:fill="EEF5FB"/>
            <w:vAlign w:val="center"/>
          </w:tcPr>
          <w:p w14:paraId="08F07E9F" w14:textId="77777777" w:rsidR="00F3139B" w:rsidRDefault="00D84C70">
            <w:pPr>
              <w:spacing w:after="20"/>
              <w:jc w:val="center"/>
            </w:pPr>
            <w:r>
              <w:rPr>
                <w:sz w:val="18"/>
              </w:rPr>
              <w:t>2</w:t>
            </w:r>
          </w:p>
        </w:tc>
      </w:tr>
      <w:tr w:rsidR="00F3139B" w14:paraId="22D23F03" w14:textId="77777777">
        <w:trPr>
          <w:jc w:val="center"/>
        </w:trPr>
        <w:tc>
          <w:tcPr>
            <w:tcW w:w="7128" w:type="dxa"/>
            <w:vAlign w:val="center"/>
          </w:tcPr>
          <w:p w14:paraId="78A25ECB" w14:textId="77777777" w:rsidR="00F3139B" w:rsidRDefault="00D84C70">
            <w:pPr>
              <w:spacing w:after="20"/>
              <w:jc w:val="center"/>
            </w:pPr>
            <w:r>
              <w:rPr>
                <w:sz w:val="18"/>
              </w:rPr>
              <w:t>Day 18</w:t>
            </w:r>
          </w:p>
        </w:tc>
        <w:tc>
          <w:tcPr>
            <w:tcW w:w="7128" w:type="dxa"/>
            <w:vAlign w:val="center"/>
          </w:tcPr>
          <w:p w14:paraId="081B8537" w14:textId="77777777" w:rsidR="00F3139B" w:rsidRDefault="00D84C70">
            <w:pPr>
              <w:spacing w:after="20"/>
              <w:jc w:val="center"/>
            </w:pPr>
            <w:r>
              <w:rPr>
                <w:sz w:val="18"/>
              </w:rPr>
              <w:t>0</w:t>
            </w:r>
          </w:p>
        </w:tc>
      </w:tr>
    </w:tbl>
    <w:p w14:paraId="76C81A1F" w14:textId="77777777" w:rsidR="00F3139B" w:rsidRDefault="00D84C70">
      <w:pPr>
        <w:pStyle w:val="Heading2"/>
      </w:pPr>
      <w:r>
        <w:lastRenderedPageBreak/>
        <w:t>Burndown Chart Explanation</w:t>
      </w:r>
    </w:p>
    <w:p w14:paraId="759F14C3" w14:textId="77777777" w:rsidR="00F3139B" w:rsidRDefault="00D84C70">
      <w:r>
        <w:t xml:space="preserve">The burndown chart represents the remaining story points during AI </w:t>
      </w:r>
      <w:proofErr w:type="spellStart"/>
      <w:r>
        <w:t>StudyBuddy</w:t>
      </w:r>
      <w:proofErr w:type="spellEnd"/>
      <w:r>
        <w:t xml:space="preserve"> development. The initial backlog contains 37 story points. As the team completes tasks such as authentication, study material processing, AI summarization, flashcard generation, </w:t>
      </w:r>
      <w:r>
        <w:t>quiz generation, and personalized study planning, the remaining story points decrease. The planned target is to complete the backlog within 18 days. The actual burndown may vary depending on task complexity, technical issues, and team progress.</w:t>
      </w:r>
    </w:p>
    <w:sectPr w:rsidR="00F3139B" w:rsidSect="00034616">
      <w:footerReference w:type="default" r:id="rId9"/>
      <w:pgSz w:w="15840" w:h="12240" w:orient="landscape"/>
      <w:pgMar w:top="792" w:right="792" w:bottom="792" w:left="79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49A371" w14:textId="77777777" w:rsidR="00D84C70" w:rsidRDefault="00D84C70">
      <w:pPr>
        <w:spacing w:after="0" w:line="240" w:lineRule="auto"/>
      </w:pPr>
      <w:r>
        <w:separator/>
      </w:r>
    </w:p>
  </w:endnote>
  <w:endnote w:type="continuationSeparator" w:id="0">
    <w:p w14:paraId="557F00FA" w14:textId="77777777" w:rsidR="00D84C70" w:rsidRDefault="00D84C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243B23" w14:textId="77777777" w:rsidR="00F3139B" w:rsidRDefault="00D84C70">
    <w:pPr>
      <w:pStyle w:val="Footer"/>
      <w:jc w:val="center"/>
    </w:pPr>
    <w:r>
      <w:rPr>
        <w:color w:val="646464"/>
        <w:sz w:val="16"/>
      </w:rPr>
      <w:t xml:space="preserve">AI </w:t>
    </w:r>
    <w:proofErr w:type="spellStart"/>
    <w:r>
      <w:rPr>
        <w:color w:val="646464"/>
        <w:sz w:val="16"/>
      </w:rPr>
      <w:t>StudyBuddy</w:t>
    </w:r>
    <w:proofErr w:type="spellEnd"/>
    <w:r>
      <w:rPr>
        <w:color w:val="646464"/>
        <w:sz w:val="16"/>
      </w:rPr>
      <w:t xml:space="preserve"> | Team ID: SWTID-2026-9273 | Page </w:t>
    </w:r>
    <w:r>
      <w:rPr>
        <w:color w:val="646464"/>
        <w:sz w:val="16"/>
      </w:rPr>
      <w:fldChar w:fldCharType="begin"/>
    </w:r>
    <w:r>
      <w:rPr>
        <w:color w:val="646464"/>
        <w:sz w:val="16"/>
      </w:rPr>
      <w:instrText>PAGE</w:instrText>
    </w:r>
    <w:r>
      <w:rPr>
        <w:color w:val="646464"/>
        <w:sz w:val="16"/>
      </w:rPr>
      <w:fldChar w:fldCharType="separate"/>
    </w:r>
    <w:r w:rsidR="00B641F4">
      <w:rPr>
        <w:noProof/>
        <w:color w:val="646464"/>
        <w:sz w:val="16"/>
      </w:rPr>
      <w:t>1</w:t>
    </w:r>
    <w:r>
      <w:rPr>
        <w:color w:val="646464"/>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5490A1" w14:textId="77777777" w:rsidR="00D84C70" w:rsidRDefault="00D84C70">
      <w:pPr>
        <w:spacing w:after="0" w:line="240" w:lineRule="auto"/>
      </w:pPr>
      <w:r>
        <w:separator/>
      </w:r>
    </w:p>
  </w:footnote>
  <w:footnote w:type="continuationSeparator" w:id="0">
    <w:p w14:paraId="21EC6620" w14:textId="77777777" w:rsidR="00D84C70" w:rsidRDefault="00D84C7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1"/>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3113A"/>
    <w:rsid w:val="00854DD5"/>
    <w:rsid w:val="00A73987"/>
    <w:rsid w:val="00AA1D8D"/>
    <w:rsid w:val="00AE676E"/>
    <w:rsid w:val="00B47730"/>
    <w:rsid w:val="00B641F4"/>
    <w:rsid w:val="00CB0664"/>
    <w:rsid w:val="00D84C70"/>
    <w:rsid w:val="00DE48A8"/>
    <w:rsid w:val="00F3139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A8F0A4"/>
  <w14:defaultImageDpi w14:val="300"/>
  <w15:docId w15:val="{103FE3CF-BC83-4268-A498-BC623DB9F5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Times New Roman" w:hAnsi="Times New Roman"/>
      <w:color w:val="1F1F1F"/>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365D"/>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6</Pages>
  <Words>975</Words>
  <Characters>5563</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6525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Office User</cp:lastModifiedBy>
  <cp:revision>4</cp:revision>
  <dcterms:created xsi:type="dcterms:W3CDTF">2013-12-23T23:15:00Z</dcterms:created>
  <dcterms:modified xsi:type="dcterms:W3CDTF">2026-09-30T07:30:00Z</dcterms:modified>
  <cp:category/>
</cp:coreProperties>
</file>